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203864"/>
          <w:sz w:val="60"/>
        </w:rPr>
        <w:t>AI 에이전트 + Claude Code</w:t>
      </w:r>
    </w:p>
    <w:p>
      <w:pPr>
        <w:spacing w:after="800"/>
        <w:jc w:val="center"/>
      </w:pPr>
      <w:r>
        <w:rPr>
          <w:rFonts w:ascii="맑은 고딕" w:hAnsi="맑은 고딕" w:eastAsia="맑은 고딕"/>
          <w:b w:val="0"/>
          <w:color w:val="595959"/>
          <w:sz w:val="28"/>
        </w:rPr>
        <w:t>초보자 가이드 — 24장 그림으로 끝내는 2026 AI 입문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787878"/>
          <w:sz w:val="24"/>
        </w:rPr>
        <w:t>강사: AI 에이전트 강사 (Claude)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969696"/>
          <w:sz w:val="20"/>
        </w:rPr>
        <w:t>교재: docs/screens/arch (영어 원본) + docs/screens/arch-kor (한글 다이어그램)</w:t>
      </w:r>
    </w:p>
    <w:p>
      <w:pPr>
        <w:spacing w:after="1200"/>
        <w:jc w:val="center"/>
      </w:pPr>
      <w:r>
        <w:rPr>
          <w:rFonts w:ascii="맑은 고딕" w:hAnsi="맑은 고딕" w:eastAsia="맑은 고딕"/>
          <w:b w:val="0"/>
          <w:color w:val="969696"/>
          <w:sz w:val="20"/>
        </w:rPr>
        <w:t>버전: 2026-05-11 v2 (8섹션 표준 + 한글 다이어그램)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6"/>
        </w:rPr>
        <w:t>▷ 이 책의 약속 (8섹션 표준)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챕터에 표·흐름·강점·약점·강추·우리 시스템 매핑·점검 모두 포함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외국어 그림은 한글 다이어그램과 같이 (matplotlib 자동 생성)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5살 청자 톤 — 어려운 단어 즉시 풀이, 비유 풍부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막히면 부록 B '한 줄 정리' 부터 30분 안에 전체 파악</w:t>
      </w:r>
    </w:p>
    <w:p>
      <w:r>
        <w:br w:type="page"/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목차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0. 들어가며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1. .claude 폴더 전체 구조 (DK 메소드)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2. CLAUDE.md 설계 가이드 — 진짜로 작동하는 메모리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3. Claude Code 프로젝트 구조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4. 에이전트 개발킷 5레이어 — CLAUDE.md + Skills + Hooks + Subagents + Plugins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5. Claude Code 결정트리 — Skills/Subagents/MCP/Hooks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6. Claude Code 완전 가이드 — 6 단계 사이클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7. Claude Code 아키텍처 레퍼런스 — 60초 셋업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8. 8가지 프롬프트 프레임워크 — 결과를 두 배로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9. Claude 마스터 로드맵 14 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10. AI 3종 세트 — Generative vs Agentic vs AI Agent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11. AI 에이전트의 8가지 두뇌 — 모델 유형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12. 에이전트의 5가지 핵심 부품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13. 9가지 숨은 함정 — 에이전트가 망하는 패턴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14. AI 스택 5층 — 인프라부터 인터페이스까지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15. 제로비용 AI 아키텍처 2026 — 0원으로 만드는 AI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16. AI 빌더 도구 매트릭스 — 30가지 도구를 6 카테고리로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17. RAG 입문 — '읽고 답하는 AI'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18. RAG 8가지 아키텍처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19. API 프로토콜 한눈에 보기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20. MCP vs A2A — 두 프로토콜의 차이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부록 A. 한 줄 정리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부록 B. 고퀄리티 다이어그램 도구 (Canva·Figma·Mermaid)</w:t>
      </w:r>
    </w:p>
    <w:p>
      <w:pPr>
        <w:pageBreakBefore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450285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i-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5028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1. .claude 폴더 전체 구조 (DK 메소드)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k-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한글로 가장 친절하게 정리된 .claude/ 트리.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.claude 폴더 = AI 팀원의 사무실.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commit (팀 공유): CLAUDE.md · settings.json · commands/ · rules/ · skills/ · agents/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gitignore (개인): CLAUDE.local.md · settings.local · .env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시크릿은 절대 commit X — 우리 secret-scan hook 자동 차단.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공유 기억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CLAUDE.local.md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나만의 기억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gitignore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.claude/settings.json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권한 설정 (공유)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.claude/settings.local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권한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gitignore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나만의 /명령어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.claude/rules/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항상 적용 규칙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서브에이전트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commit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새 프로젝트 = /init → 위 파일들 만들어짐 → 팀과 합의로 채움.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공유 (CLAUDE.md, settings.json, commands/, rules/, skills/, agents/) 와 개인 (CLAUDE.local.md, settings.local, .env) 분리.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settings.json 에 hooks 등록 → PreToolUse/PostToolUse 자동 발동.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공유 (commit) 와 개인 (gitignore) 명확 분리 — 시크릿 안전.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한글 친화 — DK 메소드가 한글 라벨 풍부.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폴더로 항상 적용 규칙 별도 관리.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onboarding 쉬움 — 신입이 폴더 봐도 즉시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Git 정책 명확 — commit/gitignore 표시.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.local 파일 잊고 commit 하면 시크릿 누출 위험 — pre-commit hook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vs CLAUDE.local.md 혼동 — 어느 것에 뭐 쓸지 결정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와 skills/ 차이 헷갈림 — rules 는 규칙, skills 는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 가 많으면 description 매칭 충돌.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CLAUDE.md + .local.md 둘 다 활용 — 분담.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시크릿은 무조건 .local 또는 .env — 절대 commit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rules/ 에 code-style.md 같은 강제 룰 — Hook 으로 자동 검증.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agents/ 에 code-reviewer, test-runner 같은 핵심 subagent 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✓ 169줄, commit 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CLAUDE.local.md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 (전체 가이드에 다 박음)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settings.json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 hooks 등록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.local 파일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.env (gitignore) 로 시크릿 분리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CLAUDE.local.md (gitignore).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2. CLAUDE.md 설계 가이드 — 진짜로 작동하는 메모리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laude-md-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CLAUDE.md 는 사람용 README 가 아니라 AI 팀원 온보딩 문서.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CLAUDE.md 는 사람용 README 가 아니라 **AI 팀원 온보딩 문서**.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3 Scope: Global (~/.claude/) · Project (./CLAUDE.md) · Folder (./src/CLAUDE.md). 가까운 게 이김.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5 Rules: /init 먼저 · 500줄 이하 · Hooks 사용 · 월간 갱신 · 참조 중심.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169줄 (한계의 33%, 충분히 짧음) + 5중박기 + 13 금지.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Global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~/.claude/CLAUDE.md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모든 프로젝트 공통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프로젝트 규칙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Folder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./src/CLAUDE.md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모듈별 오버라이드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WHAT (컨텍스트) → 목적·기술스택·구조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WHY (원칙) → 아키텍처 결정·스타일·안티패턴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HOW (워크플로우) → build·test·lint·commit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 스코프로 충돌 해결 — Folder &gt; Project &gt; Global (가까운 게 이김).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WHAT/WHY/HOW 프레임으로 빠진 정보 없이 정리.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Rules 가 실용적 — /init 먼저, 500줄 이하, Hooks, 월간 갱신, 참조 중심.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와 결합으로 70% (메모리) → 100% (Hooks) 강제력.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AI 팀원 온보딩 표준 — 사람용 README 아닌 AI 용 문서.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500줄 넘으면 무시됨 — 길어지지 않게 참조 중심.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Folder scope 는 거의 안 쓰임 — 복잡도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Specific 하게 쓰기 어려움 — 'clean code' 같은 모호한 표현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월간 갱신 노동 — 살아있는 문서 유지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GLOBAL 의 시크릿 수정 시 모든 프로젝트 영향 — 위험.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1) /init 먼저 — Claude 가 잡게 둔 후 큐레이션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2) 500줄 이하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3) Hooks 사용 (메모리는 70%, hooks 는 100% 강제)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4) 월간 업데이트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5) 참조 중심, 중복 X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Global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~/.claude/CLAUDE.md (방금 install 자동 배포)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./CLAUDE.md 169줄 (5중 박기 + 13개 금지)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Folder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강화 위치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rules/teaching-doc.md·failure-mode.md·best-practices.md 로 분산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무시됨. 참조 파일로 분산.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3. Claude Code 프로젝트 구조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ject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어디에 무엇을 두는가 표준. 처음부터 이 구조면 90점.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어디에 무엇을 두는가 표준 — 90점 시작.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CLAUDE.md (팀 규칙) · settings.json (권한+hook) · .claude/ (commands/skills/agents/hooks) · plugins/ (원본 SoT).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이 구조만 따르면 90점. 나머지 10점 = 팀 합의로 보완.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폴더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루트 CLAUDE.md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공유 규칙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 commit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슬래시 명령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/review·/test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SKILL.md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code-reviewer.md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.claude/hooks/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가드레일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PreToolUse.sh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.mcp.json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 설정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GitHub·Postgres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새 프로젝트 = /init → 위 구조 자동 생성 → 필요한 파일만 채움.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부터 정의 → skills/ 추가 → agents/ 위임 → hooks/ 가드레일 → .mcp.json 외부 도구.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plugins/ 는 sync 원본 — .claude/ 는 sync 결과물 (자동 생성).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 폴더 — 다른 사람이 봐도 즉시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/init 한 번이면 끝 — 자동 생성.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폴더 책임 분명 — 어디에 무엇 둬야 할지 헷갈림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Git 친화 — CLAUDE.md commit, settings.local gitignore.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표준화 쉬움 — 모두 같은 구조 따름.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폴더 많으면 처음 부담 — 필요한 것만.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plugins/ 와 .claude/ 분리 → 어디 편집할지 헷갈림 (plugins/ 가 SoT).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settings.local 잊고 commit 위험 — 시크릿 누출.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agents/ 와 skills/ 차이 헷갈림 — subagent 는 명시 호출, skill 은 자동.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무조건 이 구조 — 표준 준수.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혼자면 CLAUDE.md + skills/ 만으로 시작 — 점진 확장.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/init 먼저 → 큐레이션 — Anthropic 권장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sync 충돌 방지 = plugins/ 에서만 편집.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.claude/commands/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152개 (sync 결과물)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77개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11개 (최근 +4 sync 보강)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.claude/hooks/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21 .sh/.py + settings.json 등록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plugins/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25개 (원본 SoT)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전자 = 팀 공유 (commit), 후자 = 개인용 (gitignore).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4. 에이전트 개발킷 5레이어 — CLAUDE.md + Skills + Hooks + Subagents + Plugins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3120" cy="585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v-kit-5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53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 Code 의 5 부품. 이 5개를 잘 짜면 '확장·안전·팀배포' 다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 Code 의 5 레이어 = CLAUDE.md + Skills + Hooks + Subagents + Plugins.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각 레이어 책임 분명 — 어디서 결정됐는지 명확.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**Hooks 가 결정론적 강제** — AI 신뢰 X. 위험 명령 차단은 무조건 Hook.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**34 hooks + 145 skills + 44 subagents + 26 plugins** — 본보기 수준.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비유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메모리·규칙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사규집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지식·워크플로우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매뉴얼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가드레일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 검색대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위임·격리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특수 부서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묶음 배포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패키지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 CLAUDE.md (큰 규칙 정의) → 2 Skills (작업별 전문지식) → 3 Hooks (안전 강제) → 4 Subagents (큰 작업 위임) → 5 Plugins (1-4 묶음 + 팀 배포).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마다 독립 진화 — 새 Skill 추가해도 CLAUDE.md 안 건드림.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은 marketplace 또는 git 으로 공유 — 한 번 만들면 팀 전체 자동 적용.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레이어 책임 분명 — 디버깅 쉽고 변경 영향 적음.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으로 팀·다른 프로젝트에 통째 배포 (우리 install/setup 패턴 본보기).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는 결정론적 강제 — AI 신뢰성 무관 (예: 위험 명령 차단).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격리로 메인 컨텍스트 보호 — 큰 탐색·테스트 위임.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CLAUDE.md 의 3 scope (Global/Project/Folder) 로 규칙 충돌 자동 해결.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자동 호출 — description 매칭만 잘 쓰면 사용자 명시 호출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많으면 시작 진입장벽 ↑ — 처음엔 CLAUDE.md + Skills 두 개로 시작 추천.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 는 컨텍스트 격리지만 호출 비용 ↑ — 자체 모델·도구 인스턴스.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는 디버깅 어려움 — 자동 발동이라 어느 hook 이 차단했는지 추적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가 description 매칭에 실패하면 호출 X — false negative.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Plugin 의존성 관리 — 한 plugin 이 다른 plugin 의존하면 순서 중요.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혼자 쓸 거면 Layer 1·2 만으로도 충분 — CLAUDE.md + 기본 skill 몇 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작업 = 무조건 5 Plugin 화 — git 으로 공유, install 로 자동 배포.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위험 차단 (rm -rf, 시크릿 노출) = 반드시 3 Hook — AI 신뢰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큰 코드베이스 탐색 = 4 Subagent (explorer) — 메인 컨텍스트 보호.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재사용 워크플로우 (PR 리뷰·테스트) = 2 Skill 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CLAUDE.md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CLAUDE.md (~169줄) + ~/.claude/CLAUDE.md (글로벌, install 자동배포)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Skills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 77개 (예: arch-mindmap, design_ppt, route_dispatch)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 + PostToolUse + SessionStart + Stop + SessionEnd (24개 등록)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Subagents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 11개 (team-lead, reviewer, judge, explorer, test-runner)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Plugins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plugins/ 25개 (exec_orch, eval_quality, mcp_*, design_*, etc)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회사 시스템. 사규(1) → 매뉴얼(2) → 검색대(3) → 특수부서(4) → 부서패키지(5). 사규부터 정해야 모두 같은 방향.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Hooks. AI 가 아니라 결정론적 강제.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5. Claude Code 결정트리 — Skills/Subagents/MCP/Hooks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cision-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4 가지 도구 (Skills/Subagents/MCP/Hooks) 중 무엇을 쓸지 한 그림에 결정.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4 도구 (Skills/Subagents/MCP/Hooks) 중 무엇을 쓸지 결정: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지식 = Skills/CLAUDE.md. 외부 호출 = MCP. 강제 = Hooks. 격리 추론 = Subagent.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**위험 차단 = 반드시 Hook** (AI 신뢰 X). rm -rf 차단은 PreToolUse hook 강제.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4/4 다 활용.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모델이 결정 (description)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지식·작업별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/pr-review-checklist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명시적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격리 추론·자체 모델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/agent code-reviewer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모델이 결정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시스템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GitHub·Slack·Postgres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강제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결정론·AI 아님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PreToolUse·Stop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Q1: 지식? 행동? → 지식 = Skills/CLAUDE.md.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Q2 (행동): 내부 추론? 외부 호출? → 외부 = MCP or Hooks.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Q3 (외부): 모델이 결정? 강제? → 모델결정 = MCP / 강제 = Hooks.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역할 분리로 디버깅 쉬움 — 어디서 결정됐는지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가 AI 아닌 결정론적 강제 — 가장 신뢰.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의 컨텍스트 격리로 메인 보호.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표준으로 새 외부 시스템 추가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자동 호출 — 사용자 명시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격리 = 부모 메모리 못 봄. 정보 전달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Subagents 호출 비용 ↑ — 자체 모델 인스턴스.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Hooks 디버깅 어려움 — 자동 발동이라 추적 도구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의 외부 시스템 의존 — 네트워크·인증 fail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Skills description 매칭 실패 시 호출 X — false negative.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위험 차단 = 반드시 Hook (모델 신뢰 X).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큰 코드 탐색 = Explorer subagent.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외부 SaaS = MCP.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재사용 워크플로우 = Skill.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 77개 (auto-compact·llm-as-judge·route_dispatch 등)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Subagents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.claude/agents/ 11개 (team-lead·reviewer·judge·explorer·test-runner)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GitHub·Playwright·Figma·Slack·Notion·Mermaid 등 다수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settings.json 24개 등록 (block_dangerous_bash·protect-critical-files 등)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Hook (PreToolUse Bash). 모델 결정 X.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6. Claude Code 완전 가이드 — 6 단계 사이클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mplete-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Install → Configure → Prompt → Review → Iterate → Ship. 6 단계 사이클이 끝까지 반복.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6 단계 사이클: Install → Configure → Prompt → Review → Iterate → Ship.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각 단계 산출물 명확. 작은 PR 단위로 사이클 돌리세요.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Review·Iterate 가 핵심 — 한 번에 완벽 X.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6/6 다 작동. install.bat (Zero-touch) + eval_quality + watchdog + auto-review CI.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할 일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Install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설치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명령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Configure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CLAUDE.md·hooks·skills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 폴더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Prompt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구체적 요청 작성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Review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검토·수정 요청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리뷰 코멘트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Iterate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반복 개선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v2, v3...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Ship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출시·배포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merged PR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1 Install → 2 Configure → 3 Prompt → 4 Review → 5 Iterate → 6 Ship → (필요시 3 으로 루프).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단계마다 산출물 명확 — claude 명령, .claude/ 폴더, task-instruction, 리뷰 코멘트, v2, merged PR.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4 Review 와 5 Iterate 가 핵심 — 한 번에 완벽 X, 점진 개선.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사이클 명확 — 어느 단계서 막혀도 다음 행동 알 수 있음.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단계 산출물 정의 — 진행 상황 가시화.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Review·Iterate 가 품질 보장 — 한 번에 완벽 안 해도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Install/Configure 한 번이면 끝 — 매번 반복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후에도 3 으로 루프 가능 — 기능 추가·버그 fix.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사이클마다 사람 개입 필요 — 자동화 한계 (특히 Review).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Configure 가 초기 노동 ↑ — CLAUDE.md, hooks, skills 작성.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Iterate 가 무한 루프 위험 — 완벽주의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기준이 모호 — 어느 시점에 출시할지 본인 판단.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작은 변경에도 1-6 다 도는 게 과함 — 핫픽스 fast path 별도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1-3 만 익히세요 — 4-6 은 자연스럽게 익숙.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작은 PR 단위로 사이클 돌리세요 — 큰 변경은 위험.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Review 단계에 eval_quality + score-task 활용 — 자동 채점.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Iterate 는 최대 3회 — 더 돌면 처음부터 다시 (Prompt).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Ship 기준 = 핵심 테스트 통과 + 리뷰 OK + 비용 임계 이내.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Install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install.bat / setup/setup.bat 1회 실행 (zero-touch 보강 중)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Configure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이미 설정됨 (CLAUDE.md 169줄, 24 hooks, 77 skills)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Prompt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채팅 또는 task-instruction.md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Review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eval_quality + score-task (Haiku 자동 채점)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Iterate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 가 죽은 워커 재시작 = 자동 iterate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Ship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 commit + (선택) gh pr create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2-6 전체 (PreToolUse·PostToolUse·Stop 등).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7. Claude Code 아키텍처 레퍼런스 — 60초 셋업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rch-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한 장에 5 레이어 + 60초 셋업 + 키 단축키. 두고두고 보는 치트시트.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한 장에 5 레이어 + 60초 셋업 + 키 단축키 정리한 치트시트.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60초 셋업: npm install -g claude-code → claude → /init → 끝.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/compact (컨텍스트 압축), /clear (초기화) 외우면 비용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주 1회 봐주세요 — 새 단축키 발견 = 시간 절약.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Foundation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Runtime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명령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Memory System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 (3 scopes)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 Engine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.claude/skills/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Connections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200+ 도구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Commands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/init·/clear·/compact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Hooks·체크포인트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60초 셋업: npm install -g claude-code → claude 명령 → /init → 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1 (Memory) 부터 차례로 — CLAUDE.md 정의 → Skills 추가 → MCP 연결 → Commands 활용 → Hooks 설정.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Layer 가 다음 Layer 의 기반 — 1 없이 2 만 만들면 컨텍스트 부재.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치트시트 화 가능 — 모니터 옆에 출력 붙여둘 만함.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레이어 전체 한 장에 정리 — 큰 그림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60초 셋업 — 진입 장벽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키 단축키 (Esc·Shift+Esc 등) 포함 —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60-second setup 으로 빠른 PoC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정보 밀도 ↑ — 처음엔 어디부터 봐야 할지 모름.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Foundation Runtime 은 OS 별 차이 — Windows·Mac·Linux 별도 확인.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4-5 (Commands·Orchestration) 는 사용해봐야 이해.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치트시트 1장에 모두 압축이라 깊이 부족.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버전마다 단축키·명령 바뀜 — 최신 버전 확인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주 1회 봐주세요 — 새 키 단축키 발견 =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출력해서 모니터 옆에 — 자주 보면 외워짐.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Layer 별로 점검 — 1·2 가 약하면 3-5 효율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/compact, /clear, /reset context 같은 명령 외우면 비용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Foundation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--dangerously-skip-permissions 자동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Layer 1-5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 챕터 6 의 5 레이어와 동일 매핑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/compact. 자동 압축.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8. 8가지 프롬프트 프레임워크 — 결과를 두 배로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ompt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프롬프트는 '대충 쓰기' 가 아니라 '템플릿'. 8 중 한 개만 외워도 80% 커버.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프롬프트는 '대충 쓰기' 아니라 '템플릿'. 8 중 1개 (CLARITY) 만 외워도 80%.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CLARITY = Context+Look+Ask+Rules+Input+Target+Yardstick.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복잡 작업 = TRUST. 데이터 분석 = RIPPLE.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task-instruction.md = CLARITY 구조와 일치. 다 활용.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프레임워크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곳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CLARITY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처음 시작·만능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SOCRATES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단계별 계획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ANTICIPATE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상품 기획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PARTNER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콘텐츠 전략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TRUST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깊이 있는 분석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RIPPLE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분석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CATCH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마케팅 카피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MAGIC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랜딩페이지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요청 유형 분류 (콘텐츠·계획·분석·마케팅) → 적합 프레임워크 선택.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 슬롯 채워서 프롬프트 작성 — 빠진 정보 없게.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번 작성하면 템플릿으로 저장 → 재사용.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프레임워크는 가이드라인 — 상황 따라 조정 (모든 슬롯 안 채워도 OK).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프롬프트 품질 일관 ↑ — 매번 다른 결과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복붙해서 재사용 가능 — 시간 절약.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구조화되어 LLM 이 이해하기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표준화 가능 — 같은 작업에 같은 프레임워크.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빠진 정보 자동 인식 — 슬롯이 체크리스트 역할.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 너무 길면 LLM 컨텍스트 잡아먹음 — 토큰 비용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8개 다 외우면 결정 마비 — 1개만으로 충분.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프레임워크에 갇히면 창의성 ↓ — 가끔 자유 형식도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상황별 적합도 다름 — 마케팅에 SOCRATES 쓰면 과함.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한국어 매칭 안 됨 — 영어 약자 (CLARITY 등) 가 한국어 단어 안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CLARITY 한 개만 외우세요 — 80% 커버.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계획 = SOCRATES.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콘텐츠·마케팅 = CATCH or MAGIC.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 분석 = RIPPLE.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복잡 작업 = TRUST.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CLARITY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task-instruction.md 의 구조와 비슷 (Context + Rules + Target + Constraints)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TRUST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code review·아키텍처 결정 시 적합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5중 박기 원칙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결과적으로 SOCRATES·ANTICIPATE 와 비슷한 효과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X. CLARITY 한 개만으로 80% 커버.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9. Claude 마스터 로드맵 14 단계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14-lev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Claude 를 0에서 마스터까지 14 단계. Lv5 까지만 가도 일상 작업 80% 자동화.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Claude Code 사용 능력 = 14 레벨로 나눌 수 있어요.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1-5 (입문): 단일 명령·기본 hook.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6-10 (중급): MCP·Skills·Subagents 활용.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Lv 11-14 (마스터): plugin 개발·multi-agent chain·CI/CD 통합.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사용자 = Lv 9-10 추정. 본 강의 끝나면 Lv 11+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Lv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결과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1-2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가입·모델 선택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 $20 결제, Opus 4.7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프롬프트 잘쓰기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구체적·예시·새 대화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연결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Gmail·Drive·Gamma 등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Cowork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PC 폴더 직접 읽고 씀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컨텍스트 폴더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about-me 등 2000단어 이하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음성 입력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WisprFlow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Obsidian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마크다운 관리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Skills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/linkedin·/negotiation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세션 간 메모리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11-12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추가·토큰 절약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배포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Shared Projects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본인 안목 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가 못 뺏는 영역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1-3 (가입·모델·프롬프트) 첫 주 — 기본기.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4-5 (도구 연결·Cowork) 둘째 주 — 일상 작업 80% 자동화 시작.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6-10 (컨텍스트·Skills·프로젝트) 1-2개월 — 본격 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11-13 (도구 추가·토큰 절약·팀 배포) 3-6개월 — 시스템 구축.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(본인 안목) 평생 — AI 가 못 뺏는 영역.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로드맵화 — 막막함 ↓, 단계별 성취감.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Lv 가 독립적 — Lv5 만 가도 큰 효과.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시간 투자 ↑ — 한 번에 다 안 해도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9 (Skills) 부터는 본인만의 도구 — 차별화.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(안목) 가 사람 영역 — AI 시대에도 사람 가치 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13-14 는 팀 환경 필요 — 혼자면 Lv 5-10 에서 만족.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11+ 는 유료 도구 비용 ↑ — Excel·Design·Code Pro.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6 (컨텍스트 폴더) 는 만들기 노동 — 작성 시간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7 (음성) 은 한국어 환경에서 정확도 제한.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마다 학습 곡선 — 한 번에 너무 많은 도구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오늘 시작이면 Lv 1-3 (가입·모델·프롬프트) 만 — 1주.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4-5 (도구 연결·Cowork) 추가 — 2주.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9 (Skills) 가 게임 체인저 — 반복 작업 자동화.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13 (팀 배포) 는 우리 install/setup 패턴 활용.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Lv 14 는 항상 — AI 출력 중 어느 걸 출시할지 본인 안목.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사용자 위치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9-10 추정 (Skills + 프로젝트 활용 중)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11 추가도구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Excel/Design/Code 다양 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13 팀 배포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orchestration_v1 의 install/setup 으로 팀 배포 가능 (template kit)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Lv 14 본인 안목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여전히 사람의 영역 — 깐깐 검수도 사람이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AI 가 10개 만들면 어느 걸 선택할지는 사람의 가치판단. 대체 불가.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10. AI 3종 세트 — Generative vs Agentic vs AI Agent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en-vs-agentic-vs-ag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Generative = 글·그림을 한 번에 만들어 주는 AI. Agentic = 스스로 단계를 짜고 계획하는 AI. AI Agent = 외부 도구·API 까지 직접 호출하며 결과 평가하는 AI. 셋은 진화 단계이자, 한 시스템에 같이 들어갈 수도 있습니다.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여러분, AI 라고 하면 보통 ChatGPT 만 떠올리시죠? 근데 AI 가 사실 진화 단계가 있어요.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Generative 는 '글만 쓰는 카피라이터'. 시키는 대로 한 번 답하고 끝.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Agentic 는 '신입 매니저' — 목표 주면 단계를 짜요. 단 실행은 사람이.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Agent 는 '경력 매니저' — 외부 API 까지 직접 호출하고 24/7 돌아갑니다.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시스템 = Multi-Agent (가장 진화)** — Claude+Codex+Gemini+Haiku 가 회사처럼 협업.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Generative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Agentic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Agent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하는 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번 답 만들고 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스스로 단계 짜기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API 호출까지 실행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ChatGPT, DALL-E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여행 계획 자동 설계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비행기 예약 + 캘린더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사람 비유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카피라이터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신입 매니저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경력 매니저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주도성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 (글뿐)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 (실행)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사용자 프롬프트 → 사전 학습된 거대 모델 (Transformer) → 토큰 시퀀스 예측 → 글·이미지·코드 출력. 한 번의 forward pass 로 끝, 자기 반성 없음.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사용자 목표 → LLM 이 작업 분해 (ReAct/CoT) → 각 단계마다 도구 선택 + 호출 → 중간 결과 검토 → 다음 단계 계획 → 최종 답. 단계는 LLM 이 직접 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목표 → 계획 + 메모리 로드 → 외부 API 실제 호출 (예약·이메일·DB) → 결과로 자기 평가 (성공/실패) → 보정 후 다음 행동 → 종료 조건까지 반복. 사람 개입 0.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빠르고 단순. 콘텐츠 (글·그림·코드) 즉시 생성. 학습 데이터 안에 있으면 매우 강함.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비용 가장 낮음 (한 번 호출). 캐싱·배치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LLM 이 계획을 명시적으로 펼쳐 보여줌 — 사람이 검토·수정 가능 (Human-in-the-Loop).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복잡한 다단계 작업도 분해 → 작업 단위로 검증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사람 손 없이 끝까지 자동. 24/7 운영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환경과 상호작용하며 학습·적응. 새 상황에도 대응.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시킨 것만 함. 모르면 자신만만하게 거짓말 (hallucination) — 9 함정 #9.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단일 turn 한계. 긴 작업·다단계 추론 약함.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계획은 짜지만 실제 실행은 제한적 — 도구 결과 신뢰성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단계가 많아지면 비용 ↑ (호출 N 배), 지연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잘못된 실행 = 회복 어려움 (이메일 발송, DB 변경 등). 가드레일·롤백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무한 루프 위험 (9 함정 #4). 예산·중지 조건 필수.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[Generative] 글·이미지·코드 한 번에 만들 때 — 블로그 글, 디자인 시안, 보일러플레이트 코드.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결과보다 '과정' 이 중요할 때 — 사용자에게 계획 보여주고 승인 받는 워크플로우.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[Agentic] 도메인 전문가 + AI 협업 — AI 가 단계 짜고 사람이 검토·수정.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반복 가능한 자동화 — 매일 같은 작업 (보고서·예약·모니터링).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[AI Agent] hooks 가드레일 + observability 필수. 둘 다 갖춰야 운영 안전.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어느 단계?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Agent (가장 오른쪽). 더 정확히는 Multi-Agent System.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Generative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Claude/Codex/Gemini 가 글·코드 생성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task-instruction.md 가 단계 정의 (단 자율 계획은 약함)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Agent 능력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도구 호출 + 자가 평가 (eval_quality) + 자가 복구 (watchdog)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단계 더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워커 협력 = Multi-Agent (Claude→Codex→Gemini→Haiku 인수인계)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Generative = 카피라이터 한 명. Agentic = 신입 매니저. AI Agent = 경력 매니저. 우리 = AI 회사 한 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AI Agent. (Generative 는 글만, Agentic 는 계획만.)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11. AI 에이전트의 8가지 두뇌 — 모델 유형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8-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뇌는 한 종류가 아닙니다. 작업에 맞는 뇌를 골라 써야 비용·품질이 최적.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뇌는 한 종류가 아니에요. 작업에 맞는 뇌를 골라써야 비용·품질이 최적이죠.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비싼 모델 (Claude Opus) 만 쓰면 비용 폭증. 작은 모델 (Haiku) 로 80% 처리하고 큰 모델은 어려운 20% 만.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**8개 모델 우리가 코드로 만드는 건 0개** — Claude·Codex·Gemini·Haiku 가 다 제공. 우리는 라우팅만 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초보자 추천: GPT 계열 1개 (Claude or GPT-4) 로 시작 — 단순함 우선.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뇌 유형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★ 우리시스템 (현재)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🔧 보완 (TODO)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 (Transformer)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Opus 4.7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MoE (전문가 분배)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Qwen 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route_dispatch.md (룰)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입력 자동 분류기 (1-2h)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LRM (긴 추론)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Gemini Flash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Extended Thinking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Gemini quota 통합 (30m)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VLM (이미지+글)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GPT-4V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멀티모달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OCR pipeline (1-2h)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SLM (작은·빠름)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Gemma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Haiku 4.5 + cache 90%↓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LAM (행동)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X-LAM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+ Codex CLI ✅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HRM (계획→실행)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Sapient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auto-planner.md (skill)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자동 발동 강화 (30m)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mHC (다층 협업)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Deepseek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킷 전체 구조 (수동 chain)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인수인계 chain (4-6h)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요청 → 작업 유형 분류 (콘텐츠 생성 / 복잡 추론 / 도구 호출 / 이미지·멀티모달).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분류 결과로 적합 모델 선택 — 비용·정확도·속도 우선순위 결정.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단일 작업에 여러 모델 라우팅 가능 — 설계는 LRM, 구현은 GPT, 검증은 SLM 같은 분업.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결과 검증 후 다음 작업 라우팅 — 자가 평가가 있으면 LAM/HRM 으로 보강.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비싼 모델만 안 쓰면 됨 — 작은 모델로 80% 처리, 큰 모델은 어려운 20% 만 호출 (비용 ↓ 60-80%).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특정 작업 (이미지·행동·복잡 추론) 은 전용 모델 (VLM/LAM/LRM) 이 정확도·속도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라우팅 시스템 한 번 만들면 새 모델 추가 쉬움 — 인터페이스 표준화.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모델 강점 합쳐 시너지 — GPT(글) + LAM(행동) + VLM(이미지) = 멀티모달 에이전트.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Quota·rate limit 분산 가능 — 한 API 한계에 걸리면 다른 모델로 fallback.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모델 라우팅 로직 직접 만들어야 함 — 자동화 안 됨, 결정 트리·휴리스틱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모델 API/토큰 비용·지연 다름 — 추적·관측 없으면 비용 폭증 (9 함정 #8).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모델 간 출력 포맷 다름 — adapter·parsing 코드 추가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라우팅 잘못하면 결과 품질 ↓ (예: 단순 작업에 LRM 쓰면 비싸고 느림).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위험 — 한 회사 모델만 쓰면 가격·정책 변경에 취약.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 관리 복잡 — 각 모델 업데이트 영향 따로 검증해야.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GPT 계열 1개 (Claude or GPT-4) 로 시작 — 단순함 우선.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VLM 은 이미지·차트·UI 분석이 필요할 때만 추가 (비용 ↑).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SLM 은 검증·필터링·분류 같은 단순 반복에 — Haiku, Gemma.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LAM/HRM 은 도구 호출 많고 복잡한 워크플로우에서.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요청 분류기 (route_dispatch) 만들어 자동 라우팅 — 우리 시스템 본보기.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8개 모델 우리가 구현 X — Claude·Codex·Gemini·Haiku 가 이미 제공. 우리는 '언제 어느 뇌 쓸지' 라우팅만.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잘하는 3개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GPT (Claude Opus 4.7), SLM (Haiku 4.5 + prompt cache 90%↓), LAM (MCP + Codex CLI)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🔧 보완 필요 5개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MoE 자동 분류기 (1-2h) · ★ HRM 자동 발동 (30m) · mHC 자동 인수인계 (4-6h) · LRM Gemini 통합 (30m) · VLM 자동 OCR (1-2h)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🎯 가장 중요한 보완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HRM 자동 발동 — 사용자가 매번 '5단계 해줘' 명시 X. Claude 가 자가 발동 (auto-planner skill description 매칭). 이번 세션 6시간 사용자 매번 지시받은 근본 원인.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보완?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Generative→Agentic→Agent→Multi-Agent 진화 중 Agent 단계 약점. 자가 발동·자가 분배·자가 인수인계 부족 → 사용자 매번 지시.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보완 시간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1+2 우선 = 2시간 (즉시 큰 효과). 전부 = 8-10시간 (Phase 작업).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0개. 모두 외부 모델 제공 — 우리는 라우팅·조율만.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12. 에이전트의 5가지 핵심 부품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5-c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안전한 에이전트는 5부품 모두 필요: 가드레일 / 오케스트레이션 / 도구(MCP) / 메모리 / 관측.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안전한 에이전트는 5부품 모두 필요해요. 회사로 비유하면: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1) 입구 경비실 (Guardrails) — 잘못된 입력·민감정보 차단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2) 부장님 (Orchestration) — 작업 분해·라우팅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3) 도구함 (Tools/MCP) — GitHub·DB·API 안전 연결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4) 서류 캐비넷 (Memory) — 단기/중기/장기 기억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5) CCTV+회의록 (Observability) — 추적·비용 로그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= 5부품 모두 풍부. 24 hooks + 11 MCP + orca.db + recall-memory.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부품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회사 비유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안 갖추면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Guardrails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잘못된 입력·민감정보 차단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입구 경비실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사고·개인정보 유출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Orchestration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작업 분해·라우팅·상태관리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부장님 작업 분배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무한 루프·중복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Tool &amp; MCP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도구 안전 호출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도구함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못 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Memory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단기·중기·장기 기억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서류 캐비넷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맥락 망각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Observability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추적·비용·결정 로그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CCTV+회의록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왜 그랬는지 모름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User Request → 1 Guardrails (입력 검증·PII 필터·rate limit) → 2 Orchestration (작업 분해·라우팅·상태) → 3 Tools/MCP (외부 도구 호출) → 4 Memory (단/중/장기 저장) → 5 Observability (트레이스·메트릭·로그) → Agent Response.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 레이어 간 context 전달 — 각 레이어가 다음 레이어에 정제된 데이터·결정 사유 전달.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는 모든 레이어에서 trace 발생 — 사고 시 어느 레이어에서 문제인지 추적.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사고 났을 때 추적 가능 (5 Observability) — 어느 단계에서 망가졌는지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외부 도구 호환 표준 (3 MCP) — 새 도구 추가 시 도구 자체만 만들면 됨, 시스템 안 건드림.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메모리 분리로 맥락 안 깨짐 (4) — 단기 vs 장기 메모리가 서로 영향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레이어 독립 교체 가능 — Orchestration 만 LangGraph → CrewAI 로 갈아끼우기 OK.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표준화로 팀 협업 쉬움 — 각 레이어 담당자 분리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Guardrails 가 첫 방어선 — 시크릿 노출·PII 유출·악성 입력 차단.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5개 다 만들려면 초기 작업량 큼 — 작은 PoC 엔 과함.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가 토큰·비용 ↑ — 모든 호출 로깅 시 스토리지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레이어 간 인터페이스 표준화 안 되면 디버깅 어려움.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Guardrails 너무 엄격하면 false positive — 정상 입력 차단.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Memory 의 장기 (벡터 DB) 는 인덱스 구축 비용·시간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Orchestration 의 상태 머신 복잡 → 버그 추적 어려움.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첫 프로젝트라도 Guardrails + Observability 두 개는 절대 빼지 마세요 — 사고 났을 때 추적 못 합니다.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Memory 는 단기 (대화) + 중기 (세션) 두 층부터 — 장기 (벡터 DB) 는 필요할 때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Orchestration 은 단순한 state machine 으로 시작 — 복잡한 게 좋은 게 아님.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MCP 는 외부 도구 1개부터 — GitHub·Slack 같은 핵심부터 연결.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Guardrails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Hook (block_dangerous_bash·block-tricks·check-mojibake·protect-critical-files)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Orchestration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plugin (route_dispatch·codex-auto·gemini-auto·watchdog)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Tool &amp; 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 다수 (GitHub·Playwright·Figma·Slack·Notion 등)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Memory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(워커·태스크) + .claude/state/session-turns/ + ~/.claude/projects/&lt;proj&gt;/memory/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Observability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metrics + watchdog.log + external-watchdog 1분 간격 점검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에이전트 = 회사 한 채. 경비·부장·도구함·캐비넷·CCTV 다 갖춰야 사고 안 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1 Guardrails (입구 경비).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13. 9가지 숨은 함정 — 에이전트가 망하는 패턴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9-kill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성공한 에이전트는 다양하지만 망한 에이전트는 9가지 패턴 중 하나. 이걸 피하면 사고 80%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성공한 에이전트는 다양하지만 망한 에이전트는 9가지 패턴 중 하나. 이거 피하면 사고 80%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가장 무서운 3개: **#4 Runaway Loop** (재시도 847번), **#8 Cost Blind** ($48,200 청구), **#9 No Failure Mode** (모르면 거짓말).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시스템 대응: watchdog backoff + orca.db budget + failure-mode.md 5중박기.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9 중 8 ✅ 대응 — 본보기 수준입니다.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함정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현상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고치는 법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Tool Bloat (도구 비대)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너무 많아 모델이 헷갈림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줄이고 날카롭게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Context Decay (맥락 부패)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긴 대화에서 규칙 묻힘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규칙 다시 박기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Retrieval Poisoning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잘못 문서 들어옴 → 자신만만하게 틀림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필터·랭킹·검증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Runaway Loop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재시도 847번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예산·중지조건·루프 가드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Schema Drift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 → v2 필드 바뀐 거 못 봄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스키마 버전·경계 검증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 Blindness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 예시로만 검증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 트래픽 슬라이스 평가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Non-Determinism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같은 입력, 다른 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랜덤 제어·추적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Cost Blind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어느날 $48,200 청구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작업당 토큰·비용 추적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No Failure Mode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모르면 거짓말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거절·헤지 정책 박기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프로덕션 가기 전 체크리스트 9개 출력 → 한 줄씩 점검 → 다 ✓ 면 배포 → 운영 중 매주 재점검.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함정마다 자동 감시 메트릭 정의 — 임계 초과 시 알람·자동 차단.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중 #4 (Loop), #8 (Cost), #9 (Failure) 는 Hook 으로 강제 — AI 신뢰 X.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체크리스트 화 가능 — 한 번 만들면 모든 프로젝트에서 재사용.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Hook 으로 #4 (루프) 와 #8 (비용) 강제 차단 가능 — AI 가 못 어김.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운영 중 점검 가능 — 메트릭 임계로 자동 알람.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온보딩에 좋음 — 신입 개발자도 9 함정 알면 시야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잡으면 PoC → 프로덕션 전환 시간 ↓.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#7 (비결정성) 는 LLM 본질이라 완전 제거 불가 — 추적·로깅이 최선.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#6 (평가 맹점) 는 사람이 라벨 데이터 모아야 — 노동량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#3 (Retrieval Poisoning) 은 RAG 사용 시만 — 단순 LLM 에는 무관.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#9 (No Failure Mode) 의 거절 정책은 false positive 위험 — 정상 질문 거절.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9 함정 다 잡으려면 초기 작업량 큼 — 작은 PoC 엔 과함.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#9 (No Failure) + #2 (Context Decay) 두 개만 잡아도 신뢰도 두 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#4 (Loop) + #8 (Cost) 는 Hook 으로 강제 — 운영 안전망 필수.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#7 (Non-Determinism) 은 추적 메트릭에 집중 — 완벽 제거 X.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단계에선 #1·#2·#9 만, 프로덕션 가면 9 개 다 점검.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#1 Tool Bloat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개별 plugin (mcp_dev/mcp_data/mcp_collab 등) 으로 분리 — 필요한 것만 install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#2 Context Decay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CLAUDE.md + 5중 박기 + hook-00-init 매 세션 reminder 강제 출력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#3 Retrieval Poisoning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block-mojibake·check-korean-only 로 입력 검증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#4 Runaway Loop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 backoff (10m→20m→40m→2h 지수) + quota_retry_count max 3 + kill_worker_tree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#5 Schema Drift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plugin.json schema v1.2 + validate-plugin-schema.py --strict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#6 Eval Blindness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eval_quality plugin + score-task (Haiku 자동 0-10 채점)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#7 Non-Determinism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metrics 에 모든 호출 기록 (model_id·tokens·cost·success)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#8 Cost Blind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orca.db budget 테이블 + daily_limit + breaker_tripped 자동 차단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#9 No Failure Mode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rules/failure-mode.md + 메모리 5중 박기 ("모르면 거절" 강제)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비유 (5살에게 설명한다면)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9 함정 = 회사 운영 9 사고. 우리는 9가지 다 hook·DB·rule 로 막아둠. 그래도 100% 는 아님 — 사람이 모니터링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#8 Cost Blind. 우리는 orca.db budget 으로 차단.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14. AI 스택 5층 — 인프라부터 인터페이스까지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i-stack-5lay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시스템은 5층 빌딩. 아래 → 위: 인프라 → 데이터 → LLM → 오케스트레이션 → 인터페이스.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시스템은 빌딩 같아요. 아래부터 5층 올리세요: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1 Infra (실행) → 2 Data (RAG) → 3 LLM (추론) → 4 Orchestration (워크플로우) → 5 Interface (UI)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**GPU 0 으로도 5층 다 작동** — LLM 만 외부 API (Claude) 쓰면 GPU 부담 0.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5/5 작동. Data 층 = ChromaDB 로컬 RAG 추가 (이번 세션).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층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 예시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Interface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사용자와 만남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Streamlit·FastAPI·React·Vue·Auth0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Orchestration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에이전트 흐름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LangGraph·CrewAI·Claude Agent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LLM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Claude·GPT·Llama·OpenRouter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Data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벡터 DB·문서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Chroma·Pinecone·Qdrant·Neo4j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Infrastructure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하드웨어·컨테이너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Docker·K8s·AWS·GCP·RunPod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→ 5 Interface (UI) → 4 Orchestration (워크플로우) → 3 LLM (추론) → (필요시) 2 Data (RAG) → 1 Infra (실행) → 응답.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층은 표준 인터페이스로 통신 — 다음 층 구현 알 필요 없음.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확장 시 위에서부터 — 사용자 ↑ 면 Interface 부터, 정확도 ↑ 면 Data 강화, 비용 ↓ 면 LLM 라우팅.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계층 분리로 부분 교체 쉬움 — LLM 만 갈아끼우거나 Data 만 업그레이드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층 독립 스케일링 — Interface 만 다중 인스턴스 띄울 수 있음.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비용·성능 튜닝 명확 — 어느 층에 돈 쓸지 결정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팀 분담 쉬움 — 인프라팀·데이터팀·ML팀·백엔드팀이 각자 층 담당.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디버깅 명확 — 문제 어느 층인지 추적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스타트업은 5층 다 만들면 과중 — 클라우드 서비스로 1-2층 빌리는 게 보통.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계층 간 데이터 복사 = 지연 ↑ (각 층 통과마다 직렬화·역직렬화).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위험 — 각 층 SaaS 의존 시 가격 인상에 취약.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버전 호환성 — 한 층 업데이트가 다른 층에 영향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Observability 가 5층 모두 커버해야 — 추적 시스템 복잡.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MVP 는 Streamlit (5) + Claude API (3) 만으로 — 30분 시작.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트래픽 늘면 4 Orchestration 부터 추가 — LangGraph or CrewAI.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 검색 필요하면 2 Data — ChromaDB·Pinecone.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프로덕션은 1 Infra 도 직접 — Docker + K8s.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회사 정책상 클라우드 의존 X 면 Ollama (3) + ChromaDB (2) 로 로컬 풀스택.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Infra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PC 또는 VPS (Oracle Free Tier 권장 — exec_remote-setup)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Data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+ 옵션 ChromaDB (exec_offline-vector)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LLM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Claude/Codex/Gemini/Haiku/로컬 LLM (라우팅)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Orchestration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plugin (워커 + watchdog + 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Interface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(terminal) + VS Code IDE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LLM + 5 Interface. 1·2·4 는 클라우드로 빌림.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15. 제로비용 AI 아키텍처 2026 — 0원으로 만드는 AI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ero-co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회사 카드 없어도 AI 서비스 띄울 수 있음. 무료 티어 + 로컬 LLM 조합.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회사 카드 없어도 AI 띄울 수 있어요. 무료 도구만으로: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Frontend (Next.js/Streamlit) · Orchestrator (LangGraph) · LLM (Ollama+Gemma 로컬) · RAG (ChromaDB) · Tool (MCP) · Deploy (Cloudflare)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거의 제로비용 본보기** — Claude Code CLI + exec_orch + SQLite + 선택 Ollama. 유료는 Claude API ($20/월) 만.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초보자: 1+2 만으로 80% 작업. 작은 모델 + 작은 폴더로 시작하세요.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층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무료 도구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유료 대체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Frontend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 / Vercel free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Vercel Pro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Orchestrator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 / CrewAI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Agent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(로컬)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Ollama + Gemma/Llama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/ GPT API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LlamaIndex + ChromaDB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Pinecone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Tool Use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(open)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유료 SaaS API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/ Supabase free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Postgres 유료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Observability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Phoenix self-host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LangSmith / Datadog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Deploy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Docker / HF Spaces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AWS / GCP 유료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→ Vercel Frontend (free) → LangGraph Orchestrator → Ollama LLM (로컬, 무료) → 필요시 RAG (LlamaIndex + ChromaDB) → SQLite Data → 응답.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Phoenix self-host 가 모든 단계 관측 — 어디서 막혔는지 추적.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Docker / Cloudflare Workers / HF Spaces 로 무료 배포.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금전 비용 0 — GPU 만 있으면 (개인 PC 활용).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오픈소스라 커스터마이즈 자유 — 코드 수정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데이터·모델 자기 통제 — privacy·security 강함.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Vendor lock-in 없음 — 언제든 갈아끼움.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학습용 최고 — 각 층 직접 만들어 보며 이해.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GPU·CPU 본인 자원 — 트래픽 늘면 한계 (사용자 100+ 면 부담).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운영 복잡도 ↑ — 직접 모니터링·업데이트·백업.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지원·SLA 없음 — 사고 나면 본인이 처리.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모델 못 씀 — Claude 4.x·GPT-4 같은 SOTA 는 API 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초기 셋업 시간 ↑ — Ollama·ChromaDB·LangGraph 다 설치·튜닝.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PoC·개인 프로젝트·학습용 — 최적.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폐쇄망 (인터넷 X) 환경 — 외부 API 못 쓸 때 유일.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트래픽 늘면 LLM 부분만 유료 API 로 갈아끼움 — 부드러운 진화.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RAG 만 로컬 (사내 문서 보안) + LLM 은 API 하이브리드 추천.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오프라인 데모·강의 — Ollama 면 인터넷 없이도.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Frontend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CLI (terminal)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Orchestrator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(자체 구현)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(로컬)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exec_offline-setup 으로 Ollama 설치 옵션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spec-only — 향후 ai_rag plugin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— 무료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Observability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watchdog.log + external-watchdog — 무료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Ollama + Gemma 또는 Llama. GPU 만 있으면 0원.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16. AI 빌더 도구 매트릭스 — 30가지 도구를 6 카테고리로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builder-6c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AI 도구 백화점. 본인 필요 카테고리만 골라 둘러보기.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AI 도구 백화점. 6 카테고리 × 5 도구 = 30 개 중 본인 필요한 거만 골라쓰세요.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초보 = 1+2 (Claude + Claude Code) 만으로 80% 작업.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MVP 만들기 = 3 (Lovable·v0) 추가.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회사 배포 = 4·5 (HuggingFace·LangChain).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콘텐츠 = 6 (Mirra·Midjourney·Runway).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5/6 활용 + 1개 의도적 미사용 (앱·프로토타입은 우리 작업 외).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베스트 도구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모델·검색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ChatGPT / Claude / Gemini / Perplexity / Grok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코딩·에이전트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Cursor / Claude Code / Windsurf / Copilot / Replit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앱·프로토타입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Lovable / Bolt / v0 / Framer AI / Vercel SDK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데이터·인프라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HuggingFace / Replicate / Modal / RunPod / Pinecone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워크플로우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LangChain / LlamaIndex / n8n / Make / Browserbase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미디어·콘텐츠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★Mirra / Midjourney / Runway / ElevenLabs / ComfyUI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요구사항 정의 (콘텐츠? 코딩? 앱? 데이터?) → 적합 카테고리 선택 → 카테고리 안 1-2 도구 무료 시도 → 가장 맞는 거 정착 → 부족하면 옆 카테고리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초기엔 1+2 (모델+코딩) 만으로 80% — 다른 카테고리는 필요할 때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간 통합 (예: Cursor + Claude + n8n) 으로 워크플로우 확장.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장에 30 도구 매핑 — 의사결정 빠름.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카테고리 별로 무료/유료 옵션 다양 — 예산 맞춤.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트렌드 반영 — 2026 기준 가장 핫한 도구 (Cursor·Mirra·Lovable).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진화 가능 — 초보→중급→전문 단계 별 추천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한 도구가 fail 해도 같은 카테고리 다른 도구로 즉시 교체.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너무 많으면 결정 마비 — 처음엔 카테고리 1+2 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도구 (Mirra·v0 같은) 는 안정성 검증 필요 — 운영 위험.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카테고리 간 통합 표준 없음 — 자체 glue code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30 도구 다 라이센스·계정 관리 부담 — 비용·보안.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도구 빠른 변화 — 6개월마다 매트릭스 재검토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초보 = 1(Claude) + 2(Claude Code) 로 80% 작업.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MVP 만들기 = 1 + 2 + 3 (Lovable or v0).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회사 배포 = 4 + 5 도 같이.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콘텐츠 크리에이터 = 6 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 모델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(Opus/Sonnet/Haiku) — 메인 LLM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코딩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Code (이 도구!) + codex-auto + gemini-auto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앱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 X (필요시 Streamlit 추천)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 데이터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(orca.db) — 작은 규모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워크플로우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exec_orch (자체 구현) — LangChain 대체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 미디어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design_ppt + design_word + design_excel (자체)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3 앱·프로토타입. Lovable·Bolt·v0 으로 프롬프트 → 앱.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17. RAG 입문 — '읽고 답하는 AI'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ag-in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RAG = 검색(Retrieval) + 생성(Generation). LLM 이 모르는 내용을 외부 문서에서 찾아 답하게 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RAG = 검색(Retrieval) + 생성(Generation). LLM 이 모르는 내용을 외부 문서에서 찾아 답하게 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장점: 출처 표시 가능 (감사·검증 강함) + Hallucination ↓.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ChromaDB + 한글 임베딩 (paraphrase-multilingual)** + 36 docs indexed.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Hook 자동 통합 — 사용자 메시지 시 관련 memory 자동 recall.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24"/>
        <w:gridCol w:w="4124"/>
        <w:gridCol w:w="4124"/>
        <w:gridCol w:w="4124"/>
      </w:tblGrid>
      <w:tr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흐름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정확도</w:t>
            </w:r>
          </w:p>
        </w:tc>
        <w:tc>
          <w:tcPr>
            <w:tcW w:type="dxa" w:w="4124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복잡도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Classic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→ 임베딩 → 벡터DB Top-K → LLM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보통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엔티티 추출 → 지식그래프 → LLM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관계 강함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추론 에이전트 → 다중 소스 → 자가 검증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최고</w:t>
            </w:r>
          </w:p>
        </w:tc>
        <w:tc>
          <w:tcPr>
            <w:tcW w:type="dxa" w:w="412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문서·웹 → 청크 분할 → 임베딩 모델 → 벡터 DB 인덱싱 (사전 작업).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사용자 질문 → 임베딩 (수치 변환) → 벡터 DB 검색 (코사인 유사도 Top-K) → 관련 문서 추출.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추출 문서 + 원 질문 → LLM 프롬프트 → 답변 생성 + 출처 인용.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Agentic RAG 는 추가로 자가 평가 (검색 결과 충분한지) → 부족하면 재검색.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이 학습 안 한 최신·사내 정보도 답할 수 있음 — 회사 위키 검색 같은 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출처 표시 가능 — 어느 문서에서 왔는지 명확 (감사·검증 강함).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재학습 (fine-tuning) 보다 싸고 빠름 — 문서 추가만 하면 즉시 반영.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Hallucination 줄임 — 실제 문서 근거로 답.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도메인 특화 쉬움 — 법률·의료·사내 매뉴얼 같은 닫힌 영역에 강함.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검색 품질이 답 품질 결정 — 잘못 검색 = 자신만만 틀림 (9 함정 #3).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벡터DB 인덱스 구축 시간·비용 — 100만 문서면 인덱싱만 몇 시간.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임베딩 모델 선택 중요 — 도메인 안 맞으면 검색 실패.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청크 크기 튜닝 어려움 — 너무 크면 검색 부정확, 작으면 맥락 부족.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최신 정보 반영 지연 — 새 문서 추가 → 재인덱싱 → 검색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사내 위키·매뉴얼·법규 문서 같은 닫힌 도메인 — RAG 최적.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고객지원 챗봇 — FAQ + 매뉴얼 RAG.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법률·의료·금융 — 출처 표시 필수 영역.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Naive RAG (단순 벡터) 로 — 정확도 부족하면 Corrective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LLM 재학습 (fine-tuning) 비싸고 느리면 RAG 가 답.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상태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RAG 구현 완료 (ai_rag plugin stable v1.0)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ChromaDB + sentence-transformers (paraphrase-multilingual-MiniLM-L12-v2 — 한·영 모두)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indexed docs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36개 (CLAUDE.md · .claude/rules/ · memory/feedback · plugins/skills)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구현 방식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 (벡터) + Hybrid (kw+rag) — hook 자동 통합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재빌드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feedback/rule/skill md 변경 시 PostToolUse hook → ChromaDB 자동 rebuild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 아키텍처 중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 ✅, Hybrid ✅, 나머지 6 (Corrective/HyDE/Graph/Adaptive/Agentic/Multimodal) plugin spec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RAG 필요. 사내 문서 인덱싱 후 검색 + LLM.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18. RAG 8가지 아키텍처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ag-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내 데이터 특성·정확도 요구에 따라 RAG 도 8가지 중 골라야.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데이터 특성·정확도 요구에 따라 RAG 도 8가지 중 골라야: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Naive (PoC) → Corrective (정확도) → HyDE (모호) → Graph (관계) → Adaptive (다양) → Agentic (최고).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8/8 모두 구현** (rag-naive·corrective·hyde·adaptive·agentic·graph·multimodal·hybrid). 학계 표준 다 작동.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RAG 종류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강추 상황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기본형, 단순·빠름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PoC, 단순 사실 조회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Multimodal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이미지+텍스트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도식·표가 많은 문서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답 만들고 검색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모호한 질문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Corrective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결과 채점·웹 fallback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정확도 매우 중요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 그래프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관계·다중 출처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Hybrid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벡터+그래프 동시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최고 정확도, 복잡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Adaptive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분석 후 분기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다양한 질문 유형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+ 멀티 에이전트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 추론·도구 같이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Naive RAG 시작 (가장 단순) → 정확도 부족하면 Corrective (결과 채점) 또는 HyDE (가상답으로 검색) 추가.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다중 출처·관계 검색 필요 → Graph RAG (지식 그래프) 도입.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최고 정확도 필요 → Hybrid (Vector+Graph) 또는 Agentic (자율 검증 루프).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Multimodal (이미지+텍스트) 필요 → 별도 분기.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선택지 풍부 — 상황별 최적화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단계별 진화 가능 — Naive → Corrective → Graph → Agentic 점진 강화.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방식이 다른 한계 보완 — 조합 가능.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오픈소스 풍부 (LlamaIndex·LangChain 등) — 구현 부담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 방식 다 표준 패턴 — 학계·업계 검증 완료.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선택 어려움 — 처음엔 Naive 면 충분, 과한 설계 함정.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8 방식마다 구축 비용·복잡도 다름 — Hybrid·Agentic 은 매우 큼.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Agentic RAG 는 느림·비용 ↑ — 자가 검증 루프 토큰 소비.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Multimodal 은 임베딩 모델 부담 — 이미지·텍스트 통합 모델 필요.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Adaptive RAG 의 질문 분류기 만들기 자체 노동.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= Naive — 1주일 안에 검증.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정확도 ↑ 필요 = Corrective + HyDE — 답 품질 두 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관계·다중 출처 검색 = Graph RAG.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최고 품질 + 비용 OK = Hybrid (Vector+Graph) 또는 Agentic.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복잡 추론 (Multi-hop) = Agentic — Self-Eval 포함.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8/8 모두 구현 완료 (2026-05-12 세션)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.claude/scripts/rag-recall.py — ChromaDB 기본 벡터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Multimodal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rag-multimodal.py — 이미지 캡션 + 텍스트 통합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rag-hyde.py — 가상 답 4개 생성 후 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Corrective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rag-corrective.py — distance &gt; 0.7 약함 → query 변형 재검색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rag-graph.py — entity 추출 + co-occurrence graph (orca.db graph_edges 1059 edges)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Hybrid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user-prompt-auto-planner.sh hook 안 kw+rag 동시 (keyword + 의미)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Adaptive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rag-adaptive.py — factual/complex/vague/multi_hop 자동 분류 → 적합 RAG 분기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Agentic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rag-agentic.py — Corrective + 자가 평가 (confidence) + HyDE fallback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Hybrid 또는 Agentic. 우리 시스템 = 둘 다 구현됨.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19. API 프로토콜 한눈에 보기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i-protoco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외부 시스템 연결 약속 11가지. AI 작업엔 거의 REST + Webhooks 만 알면 됨.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프로토콜 11가지 중 AI 작업엔 **REST + Webhooks 만 알면 80%** 커버.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REST = HTTP+JSON 표준. 거의 모든 API.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Webhooks = 이벤트 콜백. GitHub·Slack 알림.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토큰 스트리밍 = SSE (Claude API 자동).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우리 = REST 11+ MCP + Webhooks (GitHub/Slack) + EDA (auto-dispatch).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프로토콜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곳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REST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거의 모든 API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HTTP+JSON, 표준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Webhooks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알림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 → 클라이언트 콜백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GraphQL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 UI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원하는 필드만 요청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WebSocket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채팅·게임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양방향 실시간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SSE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푸시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 → 클라이언트 일방향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gRPC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고성능 내부 통신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Protocol Buffers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SOAP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은행·정부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XML 기반 전통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AMQP/MQTT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메시지 큐·IoT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비동기 메시징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EDA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마이크로서비스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이벤트 발행/구독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EDI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기업 간 문서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발주서·인보이스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요구사항 분류 (요청-응답·이벤트·스트림·메시지큐) → 적합 프로토콜 선택.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AI 도구 호출 = 거의 REST. 외부 알람 받기 = Webhooks. 토큰 스트리밍 = SSE.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마이크로서비스 = EDA + AMQP. IoT = MQTT. 내부 고성능 = gRPC.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REST 한 가지만 마스터해도 80% 커버 — 대부분 AI 작업 충분.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표준화 명확 — 도구 간 호환성 ↑.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각 프로토콜 별 SDK 풍부 — 구현 부담 ↓.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필요할 때만 다른 프로토콜 추가 — 점진 확장.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Webhooks + REST 조합으로 양방향 통신 가능.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프로토콜 많으면 결정 피로 — 단순한 것부터.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REST 외엔 학습 곡선 ↑ — gRPC·SOAP 는 진입장벽.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WebSocket·SSE 는 연결 관리 복잡 — heartbeat·재연결 처리.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AMQP·MQTT 는 메시지큐 인프라 필요 — RabbitMQ·Mosquitto 운영 부담.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프로토콜 혼용 시 디버깅 어려움 — 추적 시스템 통합 필요.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처음엔 REST + JSON — 80% 완료.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실시간 알림 필요 = Webhooks (서버→클라이언트).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토큰 스트리밍 (LLM 답변) = SSE — 가장 단순한 단방향 push.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양방향 실시간 (채팅) = WebSocket.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마이크로서비스 = EDA + AMQP — Kafka·RabbitMQ.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REST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서버들이 내부적으로 REST 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Webhooks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MCP·Slack MCP 가 webhook 콜백 받음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작업 범위에서 거의 REST + Webhooks 로 충분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Webhooks (서버에서 푸시) 또는 SSE.</w:t>
      </w:r>
    </w:p>
    <w:p>
      <w:pPr>
        <w:keepNext/>
        <w:pageBreakBefore/>
        <w:spacing w:after="40"/>
      </w:pPr>
      <w:r>
        <w:rPr>
          <w:rFonts w:ascii="맑은 고딕" w:hAnsi="맑은 고딕" w:eastAsia="맑은 고딕"/>
          <w:b/>
          <w:color w:val="203864"/>
          <w:sz w:val="44"/>
        </w:rPr>
        <w:t>20. MCP vs A2A — 두 프로토콜의 차이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77680" cy="64922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cp-vs-a2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7768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MCP = LLM이 도구를 직접 부름. A2A = 매니저가 부서장(에이전트)에게 위임.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📢 강사 한 마디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MCP = LLM 한 명이 도구 호출. A2A = 여러 Agent 가 자율 협력.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보통 = MCP (단순·디버깅 쉬움). 멀티 도메인 = A2A.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**우리 = MCP 11 서버 + A2A-lite chain** (Claude 통제 + auto-dispatch). 둘 다 본보기.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📊 표 — 한눈에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99"/>
        <w:gridCol w:w="5499"/>
        <w:gridCol w:w="5499"/>
      </w:tblGrid>
      <w:tr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MCP</w:t>
            </w:r>
          </w:p>
        </w:tc>
        <w:tc>
          <w:tcPr>
            <w:tcW w:type="dxa" w:w="5499"/>
            <w:shd w:fill="4472C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A2A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주체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한 명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여러 에이전트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호출 대상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외부 도구 (API)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다른 에이전트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LLM이 끝까지 통제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각 에이전트가 자율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비유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비서 + 도구함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매니저 + 부서장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복잡도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높음</w:t>
            </w:r>
          </w:p>
        </w:tc>
      </w:tr>
      <w:tr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언제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도구 표준화 필요</w:t>
            </w:r>
          </w:p>
        </w:tc>
        <w:tc>
          <w:tcPr>
            <w:tcW w:type="dxa" w:w="549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도메인별 자율 협력 필요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🌊 흐름·단계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User → LLM → MCP Client (도구 선택) → MCP Server (도구 wrapper) → 외부 API → 결과 → LLM → 사용자 응답. LLM 이 끝까지 통제.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User → Orchestrator Agent (작업 분해) → 도메인 Agent (위임) → Agent 가 자체 도구 호출 → 결과 → Orchestrator → 통합 응답. 각 Agent 자율.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혼합: MCP 로 도구 표준화 + A2A 로 Agent 협력 — 우리 시스템 패턴.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💪 강점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단순·검증 쉬움 — LLM 한 명 통제, 흐름 추적 명확.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도구 표준화로 새 API 추가 쉬움 — Wrapper 만 만들면 됨.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확장 좋음 — 새 도메인 Agent 추가가 시스템 영향 적음.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자율성 ↑ — 각 Agent 가 자기 영역 책임.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멀티 도메인 협력 자연 — 항공·호텔·캘린더 Agent 따로 자율 결정.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⚠️ 약점·주의 (놓치기 쉬운 함정)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LLM 컨텍스트 폭주 위험 — 도구 결과 전부 LLM 에 들어감.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[MCP] LLM 의존도 ↑ — 모델 능력에 직접 영향 받음.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디버깅 어려움 — 여러 Agent 가 자율 결정해 추적 복잡.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비용 ↑ — Agent 마다 LLM 호출 누적.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[A2A] 표준 부족 — 아직 industry standard 정립 중.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⭐ 강추 — 언제 써야 하나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보통 = MCP — 단일 LLM 으로 도구 호출, 시작 쉬움.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멀티 도메인 자율 협력 = A2A — 큰 시스템.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둘 다 혼합 가능 — MCP 로 도구 + A2A 로 Agent 협력 (우리 시스템 본보기).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PoC = MCP 만, 프로덕션 = MCP + A2A.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단순 작업 = MCP, 복잡 워크플로우 = A2A.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우리 시스템 매핑 — orchestration_v2_team 의 어디·어떻게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49"/>
        <w:gridCol w:w="8249"/>
      </w:tblGrid>
      <w:tr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249"/>
            <w:shd w:fill="C0000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시스템 위치 / 동작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GitHub·Playwright·Figma·Slack·Notion MCP 서버 설치·사용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A2A 스타일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Claude (설계) → Codex (구현) → Gemini (검증) → Haiku (판정) 인수인계 (hook-08-ai-handoff)</w:t>
            </w:r>
          </w:p>
        </w:tc>
      </w:tr>
      <w:tr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결론</w:t>
            </w:r>
          </w:p>
        </w:tc>
        <w:tc>
          <w:tcPr>
            <w:tcW w:type="dxa" w:w="8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MCP + A2A 동시 사용 (다양한 작업에 적합한 방식 선택)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🎯 강사 결론 — 한 마디</w:t>
      </w:r>
    </w:p>
    <w:p>
      <w:pPr>
        <w:spacing w:after="120"/>
      </w:pPr>
      <w:r>
        <w:rPr>
          <w:rFonts w:ascii="맑은 고딕" w:hAnsi="맑은 고딕" w:eastAsia="맑은 고딕"/>
          <w:b/>
          <w:color w:val="C00000"/>
          <w:sz w:val="24"/>
        </w:rPr>
        <w:t>MCP. 외부 도구 호출이라.</w:t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부록 A. 한 줄 정리 — 5분 안에 전체 복습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Generative vs Agentic vs Agent — </w:t>
      </w:r>
      <w:r>
        <w:rPr>
          <w:rFonts w:ascii="맑은 고딕" w:hAnsi="맑은 고딕" w:eastAsia="맑은 고딕"/>
          <w:b w:val="0"/>
          <w:sz w:val="22"/>
        </w:rPr>
        <w:t>글 → 단계 → 손까지. 셋이 같은 AI 아님.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8가지 모델 — </w:t>
      </w:r>
      <w:r>
        <w:rPr>
          <w:rFonts w:ascii="맑은 고딕" w:hAnsi="맑은 고딕" w:eastAsia="맑은 고딕"/>
          <w:b w:val="0"/>
          <w:sz w:val="22"/>
        </w:rPr>
        <w:t>GPT 만 있지 않음. 작업에 맞는 뇌 골라쓰기.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에이전트 5 핵심 — </w:t>
      </w:r>
      <w:r>
        <w:rPr>
          <w:rFonts w:ascii="맑은 고딕" w:hAnsi="맑은 고딕" w:eastAsia="맑은 고딕"/>
          <w:b w:val="0"/>
          <w:sz w:val="22"/>
        </w:rPr>
        <w:t>Guardrail / Orch / MCP / Memory / Observability.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9 Silent Killers — </w:t>
      </w:r>
      <w:r>
        <w:rPr>
          <w:rFonts w:ascii="맑은 고딕" w:hAnsi="맑은 고딕" w:eastAsia="맑은 고딕"/>
          <w:b w:val="0"/>
          <w:sz w:val="22"/>
        </w:rPr>
        <w:t>#2 맥락 부패와 #9 거짓말 두 개만 잡아도 신뢰도 두 배.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스택 5층 — </w:t>
      </w:r>
      <w:r>
        <w:rPr>
          <w:rFonts w:ascii="맑은 고딕" w:hAnsi="맑은 고딕" w:eastAsia="맑은 고딕"/>
          <w:b w:val="0"/>
          <w:sz w:val="22"/>
        </w:rPr>
        <w:t>Infra → Data → LLM → Orch → Interface.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개발킷 5레이어 — </w:t>
      </w:r>
      <w:r>
        <w:rPr>
          <w:rFonts w:ascii="맑은 고딕" w:hAnsi="맑은 고딕" w:eastAsia="맑은 고딕"/>
          <w:b w:val="0"/>
          <w:sz w:val="22"/>
        </w:rPr>
        <w:t>CLAUDE.md + Skills + Hooks + Subagents + Plugins.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$0 AI 2026 — </w:t>
      </w:r>
      <w:r>
        <w:rPr>
          <w:rFonts w:ascii="맑은 고딕" w:hAnsi="맑은 고딕" w:eastAsia="맑은 고딕"/>
          <w:b w:val="0"/>
          <w:sz w:val="22"/>
        </w:rPr>
        <w:t>Streamlit + Ollama + ChromaDB 30 분 안에 띄움.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AI 빌더 30 도구 — </w:t>
      </w:r>
      <w:r>
        <w:rPr>
          <w:rFonts w:ascii="맑은 고딕" w:hAnsi="맑은 고딕" w:eastAsia="맑은 고딕"/>
          <w:b w:val="0"/>
          <w:sz w:val="22"/>
        </w:rPr>
        <w:t>초보 = 카테고리 1 (Claude) + 2 (Claude Code) 만.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RAG — </w:t>
      </w:r>
      <w:r>
        <w:rPr>
          <w:rFonts w:ascii="맑은 고딕" w:hAnsi="맑은 고딕" w:eastAsia="맑은 고딕"/>
          <w:b w:val="0"/>
          <w:sz w:val="22"/>
        </w:rPr>
        <w:t>사내 문서 묻고 답할 때. 처음엔 Naive.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RAG 8가지 — </w:t>
      </w:r>
      <w:r>
        <w:rPr>
          <w:rFonts w:ascii="맑은 고딕" w:hAnsi="맑은 고딕" w:eastAsia="맑은 고딕"/>
          <w:b w:val="0"/>
          <w:sz w:val="22"/>
        </w:rPr>
        <w:t>Naive → Corrective → Graph → Agentic 순으로 발전.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API 프로토콜 — </w:t>
      </w:r>
      <w:r>
        <w:rPr>
          <w:rFonts w:ascii="맑은 고딕" w:hAnsi="맑은 고딕" w:eastAsia="맑은 고딕"/>
          <w:b w:val="0"/>
          <w:sz w:val="22"/>
        </w:rPr>
        <w:t>REST + Webhooks 만 알면 80% 끝.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MCP vs A2A — </w:t>
      </w:r>
      <w:r>
        <w:rPr>
          <w:rFonts w:ascii="맑은 고딕" w:hAnsi="맑은 고딕" w:eastAsia="맑은 고딕"/>
          <w:b w:val="0"/>
          <w:sz w:val="22"/>
        </w:rPr>
        <w:t>MCP = 도구 호출. A2A = 에이전트 협력.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Claude 14 레벨 — </w:t>
      </w:r>
      <w:r>
        <w:rPr>
          <w:rFonts w:ascii="맑은 고딕" w:hAnsi="맑은 고딕" w:eastAsia="맑은 고딕"/>
          <w:b w:val="0"/>
          <w:sz w:val="22"/>
        </w:rPr>
        <w:t>Lv5 (Cowork) 까지면 일상 자동화 80%.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결정트리 — </w:t>
      </w:r>
      <w:r>
        <w:rPr>
          <w:rFonts w:ascii="맑은 고딕" w:hAnsi="맑은 고딕" w:eastAsia="맑은 고딕"/>
          <w:b w:val="0"/>
          <w:sz w:val="22"/>
        </w:rPr>
        <w:t>지식 = Skill/CLAUDE.md. 행동 = Subagent/MCP/Hook.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완전 가이드 — </w:t>
      </w:r>
      <w:r>
        <w:rPr>
          <w:rFonts w:ascii="맑은 고딕" w:hAnsi="맑은 고딕" w:eastAsia="맑은 고딕"/>
          <w:b w:val="0"/>
          <w:sz w:val="22"/>
        </w:rPr>
        <w:t>Install → Configure → Prompt → Review → Iterate → Ship.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60초 셋업 — </w:t>
      </w:r>
      <w:r>
        <w:rPr>
          <w:rFonts w:ascii="맑은 고딕" w:hAnsi="맑은 고딕" w:eastAsia="맑은 고딕"/>
          <w:b w:val="0"/>
          <w:sz w:val="22"/>
        </w:rPr>
        <w:t>/init 만 치면 폴더 잡힘.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프로젝트 구조 — </w:t>
      </w:r>
      <w:r>
        <w:rPr>
          <w:rFonts w:ascii="맑은 고딕" w:hAnsi="맑은 고딕" w:eastAsia="맑은 고딕"/>
          <w:b w:val="0"/>
          <w:sz w:val="22"/>
        </w:rPr>
        <w:t>CLAUDE.md + .claude/{commands,skills,agents,hooks}.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.claude DK — </w:t>
      </w:r>
      <w:r>
        <w:rPr>
          <w:rFonts w:ascii="맑은 고딕" w:hAnsi="맑은 고딕" w:eastAsia="맑은 고딕"/>
          <w:b w:val="0"/>
          <w:sz w:val="22"/>
        </w:rPr>
        <w:t>CLAUDE.md(공유) + CLAUDE.local.md(개인) 분리.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CLAUDE.md — </w:t>
      </w:r>
      <w:r>
        <w:rPr>
          <w:rFonts w:ascii="맑은 고딕" w:hAnsi="맑은 고딕" w:eastAsia="맑은 고딕"/>
          <w:b w:val="0"/>
          <w:sz w:val="22"/>
        </w:rPr>
        <w:t>500줄 이하·Hooks 사용·월간 갱신·참조 중심.</w:t>
      </w:r>
    </w:p>
    <w:p>
      <w:pPr>
        <w:spacing w:after="80"/>
      </w:pPr>
      <w:r>
        <w:rPr>
          <w:rFonts w:ascii="맑은 고딕" w:hAnsi="맑은 고딕" w:eastAsia="맑은 고딕"/>
          <w:b/>
          <w:color w:val="C00000"/>
          <w:sz w:val="22"/>
        </w:rPr>
        <w:t xml:space="preserve">◆ 프롬프트 — </w:t>
      </w:r>
      <w:r>
        <w:rPr>
          <w:rFonts w:ascii="맑은 고딕" w:hAnsi="맑은 고딕" w:eastAsia="맑은 고딕"/>
          <w:b w:val="0"/>
          <w:sz w:val="22"/>
        </w:rPr>
        <w:t>CLARITY 한 개만 외우면 80% 커버.</w:t>
      </w:r>
    </w:p>
    <w:p>
      <w:r>
        <w:br w:type="page"/>
      </w:r>
    </w:p>
    <w:p>
      <w:pPr>
        <w:spacing w:after="200"/>
      </w:pPr>
      <w:r>
        <w:rPr>
          <w:rFonts w:ascii="맑은 고딕" w:hAnsi="맑은 고딕" w:eastAsia="맑은 고딕"/>
          <w:b/>
          <w:color w:val="203864"/>
          <w:sz w:val="44"/>
        </w:rPr>
        <w:t>부록 B. 고퀄리티 다이어그램 도구 (가입 + MCP 등록)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📚 핵심 한 줄 </w:t>
      </w:r>
      <w:r>
        <w:rPr>
          <w:rFonts w:ascii="맑은 고딕" w:hAnsi="맑은 고딕" w:eastAsia="맑은 고딕"/>
          <w:b w:val="0"/>
          <w:sz w:val="22"/>
        </w:rPr>
        <w:t>이 책 한글 다이어그램은 matplotlib 무료. 더 예쁘게 = 아래 도구 가입 + MCP 등록.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Mermaid Chart (mermaid.live)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$14/월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코드로 다이어그램. 한글 OK. 빠른 작업.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Mermaid 활성화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Excalidraw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$7/월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손그림 톤. 발표용 좋음.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https://excalidraw.com (API 유료)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Figma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유료 $12/월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전문 디자인 표준.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/install-mcp 또는 Figma MCP + PAT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Canva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/ Pro $13/월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인포그래픽·소셜·프레젠테이션. 한글 폰트 풍부.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Canva (1-click)</w:t>
      </w:r>
    </w:p>
    <w:p>
      <w:pPr>
        <w:spacing w:after="40"/>
      </w:pPr>
      <w:r>
        <w:rPr>
          <w:rFonts w:ascii="맑은 고딕" w:hAnsi="맑은 고딕" w:eastAsia="맑은 고딕"/>
          <w:b/>
          <w:color w:val="203864"/>
          <w:sz w:val="24"/>
        </w:rPr>
        <w:t>◆ Gamma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2"/>
        </w:rPr>
        <w:t xml:space="preserve">가격: </w:t>
      </w:r>
      <w:r>
        <w:rPr>
          <w:rFonts w:ascii="맑은 고딕" w:hAnsi="맑은 고딕" w:eastAsia="맑은 고딕"/>
          <w:b w:val="0"/>
          <w:sz w:val="22"/>
        </w:rPr>
        <w:t>무료 (제한) / Plus $10/월</w:t>
      </w:r>
    </w:p>
    <w:p>
      <w:pPr>
        <w:spacing w:after="40"/>
      </w:pPr>
      <w:r>
        <w:rPr>
          <w:rFonts w:ascii="맑은 고딕" w:hAnsi="맑은 고딕" w:eastAsia="맑은 고딕"/>
          <w:b/>
          <w:color w:val="595959"/>
          <w:sz w:val="22"/>
        </w:rPr>
        <w:t xml:space="preserve">용도: </w:t>
      </w:r>
      <w:r>
        <w:rPr>
          <w:rFonts w:ascii="맑은 고딕" w:hAnsi="맑은 고딕" w:eastAsia="맑은 고딕"/>
          <w:b w:val="0"/>
          <w:sz w:val="22"/>
        </w:rPr>
        <w:t>AI 프레젠테이션 자동 생성.</w:t>
      </w:r>
    </w:p>
    <w:p>
      <w:pPr>
        <w:spacing w:after="40"/>
      </w:pPr>
      <w:r>
        <w:rPr>
          <w:rFonts w:ascii="맑은 고딕" w:hAnsi="맑은 고딕" w:eastAsia="맑은 고딕"/>
          <w:b/>
          <w:color w:val="0B5394"/>
          <w:sz w:val="22"/>
        </w:rPr>
        <w:t xml:space="preserve">연결법: </w:t>
      </w:r>
      <w:r>
        <w:rPr>
          <w:rFonts w:ascii="맑은 고딕" w:hAnsi="맑은 고딕" w:eastAsia="맑은 고딕"/>
          <w:b w:val="0"/>
          <w:sz w:val="22"/>
        </w:rPr>
        <w:t>claude.ai → 커넥터 → Gamma 활성화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💡 권장 조합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초보: matplotlib (이 책) + Mermaid 무료.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중급: Canva 무료 + Gamma 무료 (AI 프레젠테이션).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전문: Figma Pro + Canva Pro + Mermaid Pro.</w:t>
      </w:r>
    </w:p>
    <w:p>
      <w:pPr>
        <w:spacing w:after="200"/>
      </w:pPr>
      <w:r>
        <w:rPr>
          <w:rFonts w:ascii="맑은 고딕" w:hAnsi="맑은 고딕" w:eastAsia="맑은 고딕"/>
          <w:b/>
          <w:color w:val="4472C4"/>
          <w:sz w:val="28"/>
        </w:rPr>
        <w:t>🛠 우리 시스템 활용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/install-mcp — Canva (OAuth) + Figma (PAT) + Mermaid 한 번에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/plug_design — 디자인 MCP 패키지 (Canva·Figma·Gamma·PPT·Slides·Mermaid)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b w:val="0"/>
          <w:sz w:val="22"/>
        </w:rPr>
        <w:t>/arch-auto, /arch-mindmap, /arch-layered, /arch-cheatsheet — 자동 다이어그램</w:t>
      </w:r>
    </w:p>
    <w:p>
      <w:pPr>
        <w:pBdr>
          <w:bottom w:val="single" w:sz="6" w:color="999999"/>
        </w:pBdr>
      </w:pP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24"/>
        </w:rPr>
        <w:t>끝까지 읽어주셔서 감사합니다.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787878"/>
          <w:sz w:val="20"/>
        </w:rPr>
        <w:t>막히면 Claude 에게 '5살한테 설명하듯 알려줘' 라고 부탁하세요.</w:t>
      </w:r>
    </w:p>
    <w:p>
      <w:r>
        <w:br w:type="page"/>
      </w:r>
    </w:p>
    <w:p>
      <w:r>
        <w:rPr>
          <w:b/>
          <w:sz w:val="32"/>
        </w:rPr>
        <w:t>최신 업데이트 노트 · 2026-09-16</w:t>
      </w:r>
    </w:p>
    <w:p>
      <w:r>
        <w:rPr>
          <w:i/>
        </w:rPr>
        <w:t>[AUTO-REFRESH 2026-09-16] 이 섹션은 매일 최신 changelog·모델·MCP 동향을 자동 반영합니다.</w:t>
      </w:r>
    </w:p>
    <w:p>
      <w:pPr>
        <w:pStyle w:val="ListBullet"/>
      </w:pPr>
      <w:r>
        <w:t>• Claude Code v2.1.270 (2026-09-12) — read-only git bash permission 회귀 fix</w:t>
      </w:r>
    </w:p>
    <w:p>
      <w:pPr>
        <w:pStyle w:val="ListBullet"/>
      </w:pPr>
      <w:r>
        <w:t>• v2.1.269 — `claude plugin eval` 신설 (플러그인 평가 JSON+HTML 리포트)</w:t>
      </w:r>
    </w:p>
    <w:p>
      <w:pPr>
        <w:pStyle w:val="ListBullet"/>
      </w:pPr>
      <w:r>
        <w:t>• v2.1.268 — Claude apps gateway pricing 통합 (/cost 정합)</w:t>
      </w:r>
    </w:p>
    <w:p>
      <w:pPr>
        <w:pStyle w:val="ListBullet"/>
      </w:pPr>
      <w:r>
        <w:t>• Claude Fable 5.1 (2026-09-01) — 신규 GA · $10/$50 · 1M context · 128k 출력 · Opus 5 대비 7 벤치 리드 · cache read $0.25/M (75% ↓)</w:t>
      </w:r>
    </w:p>
    <w:p>
      <w:pPr>
        <w:pStyle w:val="ListBullet"/>
      </w:pPr>
      <w:r>
        <w:t>• MCP (Model Context Protocol) — Linux Foundation Agentic AI Foundation 이관 · 200+ servers · MCP Apps (인터랙티브 UI in chat)</w:t>
      </w:r>
    </w:p>
    <w:p>
      <w:r>
        <w:rPr>
          <w:i/>
        </w:rPr>
        <w:t>출처: Anthropic Claude Code Docs · claudefa.st models guide · agdex_ai MCP 2026 guide</w:t>
      </w:r>
    </w:p>
    <w:sectPr w:rsidR="00FC693F" w:rsidRPr="0006063C" w:rsidSect="00034616">
      <w:pgSz w:w="16838" w:h="11906" w:orient="landscape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none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