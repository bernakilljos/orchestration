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4"/>
        </w:rPr>
        <w:t>Claude 과정 전체 — 10 단계 100 토픽</w:t>
      </w:r>
    </w:p>
    <w:p>
      <w:r>
        <w:rPr>
          <w:i/>
          <w:color w:val="4472C4"/>
          <w:sz w:val="22"/>
        </w:rPr>
        <w:t xml:space="preserve">  2026-10-02 작성 · jobescape.me 인포그래픽 기반 + orchestration_v1 kit 매핑. CLAUDE.md § 3.2 (Opus 5.5 default) 반영.</w:t>
      </w:r>
    </w:p>
    <w:p/>
    <w:p>
      <w:r>
        <w:rPr>
          <w:sz w:val="22"/>
        </w:rPr>
        <w:t xml:space="preserve">이 교재는 사용자가 보내준 'Claude 과정 전체' 인포그래픽 (10 단계 100 토픽) 을 </w:t>
      </w:r>
    </w:p>
    <w:p>
      <w:r>
        <w:rPr>
          <w:sz w:val="22"/>
        </w:rPr>
        <w:t xml:space="preserve">orchestration_v1 공통 kit 과 1:1 매핑한 결과물입니다. 각 챕터는 teaching-doc.md </w:t>
      </w:r>
    </w:p>
    <w:p>
      <w:r>
        <w:rPr>
          <w:sz w:val="22"/>
        </w:rPr>
        <w:t>8 섹션 규칙 (핵심·토픽·우리 kit 매핑·강점·약점·강추·점검) 을 따릅니다.</w:t>
      </w:r>
    </w:p>
    <w:p/>
    <w:p>
      <w:r>
        <w:rPr>
          <w:b/>
          <w:color w:val="2E5984"/>
          <w:sz w:val="28"/>
        </w:rPr>
        <w:t>범용 요약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4933"/>
          </w:tcPr>
          <w:p>
            <w:r>
              <w:rPr>
                <w:b/>
              </w:rPr>
              <w:t>토픽 범위</w:t>
            </w:r>
          </w:p>
        </w:tc>
        <w:tc>
          <w:tcPr>
            <w:tcW w:type="dxa" w:w="4933"/>
          </w:tcPr>
          <w:p>
            <w:r>
              <w:rPr>
                <w:b/>
              </w:rPr>
              <w:t>핵심 한 줄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1. 기본 사항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1-10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Claude 의 핵심 기능과 UI 를 숙지한다. 모든 심화의 출발점.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2. 프롬프트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11-20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효과적인 프롬프트 공식 — 역할·맥락·과제·제약·형식.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3. 아티팩트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21-30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대용량 산출물을 Claude 가 바로 생성 — HTML·코드·문서.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4. 스킬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31-40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역할·워크플로우·예시·출력 형식 — Skill 패키징으로 재사용.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5. 툴 (Tools)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41-50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Claude 를 외부 세계와 연결 — WebSearch·Python 실행·MCP.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6. 연장 (Agent)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51-60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외부 도구 조립 — subagent·멀티 AI·동료 모드.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7. 자동화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61-76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정형 워크플로우 구축 — 트리거→조치→결과 보관.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8. Claude 코드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77-80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고급 시나리오에 적용 — 터미널 기반 코딩 AI.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9. 사용 사례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81-90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실제 시나리오별 적용 — 산업·역할·규모별.</w:t>
            </w:r>
          </w:p>
        </w:tc>
      </w:tr>
      <w:tr>
        <w:tc>
          <w:tcPr>
            <w:tcW w:type="dxa" w:w="4933"/>
          </w:tcPr>
          <w:p>
            <w:r>
              <w:rPr>
                <w:sz w:val="20"/>
              </w:rPr>
              <w:t>10. 고급 사용자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91-100</w:t>
            </w:r>
          </w:p>
        </w:tc>
        <w:tc>
          <w:tcPr>
            <w:tcW w:type="dxa" w:w="4933"/>
          </w:tcPr>
          <w:p>
            <w:r>
              <w:rPr>
                <w:sz w:val="20"/>
              </w:rPr>
              <w:t>출력물·안전·확장을 역·인덴티티로 익힌다.</w:t>
            </w:r>
          </w:p>
        </w:tc>
      </w:tr>
    </w:tbl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1. 기본 사항 (1-10)</w:t>
      </w:r>
    </w:p>
    <w:p>
      <w:r>
        <w:rPr>
          <w:i/>
          <w:color w:val="4472C4"/>
          <w:sz w:val="22"/>
        </w:rPr>
        <w:t xml:space="preserve">  Claude 의 핵심 기능과 UI 를 숙지한다. 모든 심화의 출발점.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1. Claude 란?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2. 모델 선택 (Opus 5.5·Sonnet 5·Haiku 4.5)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3. 대화 기본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4. 컨텍스트 window (1M)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5. 이미지 첨부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6. 파일 업로드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7. 검색 기능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8. 음성 입력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9. 설정 관리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10. 요금제·사용량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3. 대화 기본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모든 플러그인 공통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2. 모델 선택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CLAUDE.md § 3.2 모델 매트릭스 + route_dispatch.md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4. 컨텍스트 window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Opus 5.5 1M 기본 + Headroom proxy 60~95% 압축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5. 이미지 첨부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docs/screens/* + .claude/scripts/verify-image-*.py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진입 장벽 낮음. 5분 안에 첫 응답.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모델별 특성·가격 모르면 비싼 호출 폭주.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완전 처음 사용자 · 팀 온보딩 · 모델 승격 결정 전.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Opus 5.5 와 Sonnet 5 차이 1 줄로 설명할 수 있는가?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2. 프롬프트 (11-20)</w:t>
      </w:r>
    </w:p>
    <w:p>
      <w:r>
        <w:rPr>
          <w:i/>
          <w:color w:val="4472C4"/>
          <w:sz w:val="22"/>
        </w:rPr>
        <w:t xml:space="preserve">  효과적인 프롬프트 공식 — 역할·맥락·과제·제약·형식.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11. 프롬프트 구조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12. Role prompting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13. Context priming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14. Few-shot 예시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15. CoT (Chain of Thought)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16. ReAct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17. Self-consistency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18. ToT (Tree of Thoughts)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19. Prompt chaining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20. Meta-prompting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전체 10개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plugins/exec_orch/skills/prompt-techniques.md (12 기법 완비)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Role·Context·Few-shot·CoT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codex task-instruction-template.md § 1-10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Meta-prompting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plugins/exec_orch/skills/meta-prompting.md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ToT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plugins/exec_orch/skills/tot-prompting.md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Self-critique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plugins/exec_orch/skills/self-critique-loop.md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같은 모델도 프롬프트 엔지니어링으로 2~5x 품질 향상.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과도한 기법 조합은 혼란 유발. 1 task 1 기법 원칙.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동일 질문 반복 시 템플릿화 · codex/gemini 위임 전.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task-instruction.md 안에 role·negative·context·few-shot 모두 들어가는가?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3. 아티팩트 (21-30)</w:t>
      </w:r>
    </w:p>
    <w:p>
      <w:r>
        <w:rPr>
          <w:i/>
          <w:color w:val="4472C4"/>
          <w:sz w:val="22"/>
        </w:rPr>
        <w:t xml:space="preserve">  대용량 산출물을 Claude 가 바로 생성 — HTML·코드·문서.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21. Artifact 란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22. 코드 블록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23. 스프레드시트 생성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24. 프레젠테이션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25. 다이어그램 (Mermaid)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26. HTML/CSS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27. React 컴포넌트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28. SVG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29. Dashboard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30. 복합 artifact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23. Excel 생성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plugins/design_excel/ (openpyxl + Google Sheets)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24. PPT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plugins/design_ppt/ (Playwright HTML→PNG→PPTX 잘림 방지)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25. Mermaid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install-mcp · plug_design · mermaid 네이티브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26-28. HTML/React/SVG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plugins/design_web/ (landing·portfolio·blog) + /claude-artifact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29. Dashboard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plugins/exec_claude/commands/claude-artifact.md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22. 코드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plugins/exec_orch/codex/ (×4 병렬 · task-instruction)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결과물 즉시 실행 가능 · PDF/Word/HTML 교차 호환.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복잡 레이아웃은 렌더링 사후 검증 필수 (verify-image-fit).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보고서·대시보드·강의 자료·랜딩 페이지 · 1 shot 생성 필요 시.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산출물 자동 검증 hook (hook-09) 가 PASS 로 끝났는가?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4. 스킬 (31-40)</w:t>
      </w:r>
    </w:p>
    <w:p>
      <w:r>
        <w:rPr>
          <w:i/>
          <w:color w:val="4472C4"/>
          <w:sz w:val="22"/>
        </w:rPr>
        <w:t xml:space="preserve">  역할·워크플로우·예시·출력 형식 — Skill 패키징으로 재사용.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31. Skill 개념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32. SKILL.md frontmatter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33. kebab-case 이름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34. description 트리거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35. 3단계 점진 공개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36. scripts/references/assets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37. 조합 가능성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38. 테스트 (트리거·기능·성능)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39. skill-creator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40. GitHub-hosted skills (9/22)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31-38. Skill 전체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.claude/rules/skill-design.md (Anthropic 공식 표준 14 항목)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우리 skills 100+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plugins/*/skills/ · .claude/skills/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36. scripts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.claude/scripts/* (134 스크립트)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36. references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plugins/exec_orch/references/ (49 toolkit)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40. GitHub-hosted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install.bat 자동 discovery · GA 2026-09-22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38. 테스트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feedback_verify_before_report.md · 자동 검증 hook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토큰 절감 (점진 공개) + 이식성 (claude.ai·Code·API 공통).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동시 활성 50+ 시 혼란 · SKILL.md 5000 단어 상한.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반복 작업 자동화 · 팀 공유 · 외부 배포.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SKILL.md 가 kebab-case 이름 + 트리거 포함 description 인가?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5. 툴 (Tools) (41-50)</w:t>
      </w:r>
    </w:p>
    <w:p>
      <w:r>
        <w:rPr>
          <w:i/>
          <w:color w:val="4472C4"/>
          <w:sz w:val="22"/>
        </w:rPr>
        <w:t xml:space="preserve">  Claude 를 외부 세계와 연결 — WebSearch·Python 실행·MCP.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41. WebSearch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42. WebFetch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43. Python 실행 (code interpreter)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44. File I/O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45. Bash 실행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46. MCP 연결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47. Tool use 패턴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48. Error handling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49. Retry 정책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50. Observability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41-42. WebSearch/Fetch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.claude/rules/auto-websearch.md (트리거 매트릭스)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45. Bash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모든 플러그인 공통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46. MCP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mcp_* 플러그인 10+ (dev·data·web·collab·docs·media·image·queue·social)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47. Tool use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plugins/exec_claude/commands/claude-thinking.md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49. Retry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.claude/rules/best-practices.md § 멈춤 방지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50. Observability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orca.db metrics · claude-mem 자동 관측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실시간 데이터 접근 · 로컬 파일·DB·API 통합.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MCP 과다 활성 시 token 폭증 · OAuth 토큰 관리 중요.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최신 정보 필요 · 외부 시스템 조작 · 실측 검증.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최신 정보 질문에 WebSearch 가 자동 발동되는가?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6. 연장 (Agent) (51-60)</w:t>
      </w:r>
    </w:p>
    <w:p>
      <w:r>
        <w:rPr>
          <w:i/>
          <w:color w:val="4472C4"/>
          <w:sz w:val="22"/>
        </w:rPr>
        <w:t xml:space="preserve">  외부 도구 조립 — subagent·멀티 AI·동료 모드.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51. Agent 란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52. subagent (Explore·Plan·Judge)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53. 동료 모드 (coach·pm·brainstorming·code-reviewer·data-scientist)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54. 병렬 dispatch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55. Fork + nesting (depth 3)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56. Advisor tool (mid-turn 상담)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57. Memory 공유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58. 결과 집계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59. Governance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60. Agent Skills (9/22 GA)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52. subagent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.claude/rules/subagent-delegation.md (매트릭스)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53. 동료 모드 5역할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.claude/agents/ (coach·pm·brainstorming-partner·code-reviewer·data-scientist 완비 2026-10-02)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54. 병렬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v2.1.232 subagent fork · depth 3 default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55. nesting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CLAUDE_CODE_MAX_SUBAGENT_SPAWN_DEPTH env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56. Advisor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anthropic-api-features.md § Advisor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57. Memory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~/.claude/projects/&lt;proj&gt;/memory/ + claude-mem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60. Agent Skills GA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install·sync-plugins 자동 discovery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복잡 태스크 분할 · 컨텍스트 격리 · 역할 전문화.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nesting 깊으면 디버그 어려움 · 동료 모드 역할 선택 중요.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대량 리서치 · 코드 리뷰 · 1:1 코칭 · 프로젝트 계획.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task 유형별로 맞는 agent 가 자동 선택되는가?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7. 자동화 (61-76)</w:t>
      </w:r>
    </w:p>
    <w:p>
      <w:r>
        <w:rPr>
          <w:i/>
          <w:color w:val="4472C4"/>
          <w:sz w:val="22"/>
        </w:rPr>
        <w:t xml:space="preserve">  정형 워크플로우 구축 — 트리거→조치→결과 보관.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61. Hook (SessionStart·PostToolUse·Stop)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62. 자동 트리거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63. 조건부 실행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64. 상태 머신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65. Task Scheduler / cron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66. Watchdog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67. Retry + backoff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68. 알림 정책 (크리티컬 5)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69. 로그·audit trail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70. 롤백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71. Batch API (50% 할인)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72. Semantic caching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73. 야간 최적화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74. 주간 감사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75. 자동 문서 갱신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76. Zero-touch 원칙</w:t>
            </w:r>
          </w:p>
        </w:tc>
        <w:tc>
          <w:tcPr>
            <w:tcW w:type="dxa" w:w="2960"/>
          </w:tcPr>
          <w:p/>
        </w:tc>
        <w:tc>
          <w:tcPr>
            <w:tcW w:type="dxa" w:w="2960"/>
          </w:tcPr>
          <w:p/>
        </w:tc>
        <w:tc>
          <w:tcPr>
            <w:tcW w:type="dxa" w:w="2960"/>
          </w:tcPr>
          <w:p/>
        </w:tc>
        <w:tc>
          <w:tcPr>
            <w:tcW w:type="dxa" w:w="2960"/>
          </w:tcPr>
          <w:p/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61. Hook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plugins/*/hooks/ (31 hook) + .claude/settings.json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65. Task Scheduler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setup/modules/18-daily-artifact-refresh.bat 등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66. Watchdog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.claude/scripts/watchdog-start.bat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68. 알림 5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.claude/rules/approval-gate-rules.md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69. Audit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orca.db.file_audit · production-file-management.md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71. Batch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.claude/rules/batch-api-nightly.md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72. Semantic cache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.claude/rules/semantic-caching.md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76. Zero-touch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CLAUDE.md 글로벌 § ② 전역 원칙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반복 작업 100% 자동화 · 사용자 액션 0.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비용 폭증·보안 사고 방지 위해 알림 5 카테고리 필수.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24/7 운영 · 매일/매주 반복 · 조건부 실행.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모든 자동 실행이 로그·audit 에 기록되는가?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8. Claude 코드 (77-80)</w:t>
      </w:r>
    </w:p>
    <w:p>
      <w:r>
        <w:rPr>
          <w:i/>
          <w:color w:val="4472C4"/>
          <w:sz w:val="22"/>
        </w:rPr>
        <w:t xml:space="preserve">  고급 시나리오에 적용 — 터미널 기반 코딩 AI.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77. Claude Code 설치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78. CLI vs IDE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79. Hook·Slash·MCP·Skill·Plugin 조합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80. Mods (TypeScript, 10/1 v2.1.287)</w:t>
            </w:r>
          </w:p>
        </w:tc>
        <w:tc>
          <w:tcPr>
            <w:tcW w:type="dxa" w:w="2960"/>
          </w:tcPr>
          <w:p/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전체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C:\pjt\orchestration_v1 kit 자체 = Claude Code 활용 극대화 예시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77. 설치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setup/install.bat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79. 조합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CLAUDE.md § 4 핵심 경로 매트릭스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80. Mods (NEW)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v2.1.287 Claude Mods — built-in /diff 가 mod · TypeScript 로 custom behavior · plugin ship · directory 공유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로컬 파일 접근 · git 통합 · 1M context · bypass permissions.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10/1 Mods 출시로 기존 built-in 도 off/replace 가능 — 테스트 필요.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실무 코딩·DevOps·CLI 자동화·멀티 세션 격리.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v2.1.287 설치 시 built-in /diff 가 mod 로 교체 가능한가?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9. 사용 사례 (81-90)</w:t>
      </w:r>
    </w:p>
    <w:p>
      <w:r>
        <w:rPr>
          <w:i/>
          <w:color w:val="4472C4"/>
          <w:sz w:val="22"/>
        </w:rPr>
        <w:t xml:space="preserve">  실제 시나리오별 적용 — 산업·역할·규모별.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81. 감사 (IFRS·개보법)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82. 코드 리뷰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83. 교재·강의 자동 생성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84. 번역·요약·확장 (/translate /summarize /expand)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85. 데이터 분석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86. 리서치·브레인스토밍 (/generate-ideas)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87. 고객 지원 (Zendesk MCP)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88. 프로젝트 관리 (pm agent)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89. 1:1 코칭 (coach agent)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90. 산업 ML 이식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81. 감사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다른 프로젝트 (IFRS·ICM·RMS) install 로 배포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82. 코드 리뷰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.claude/agents/code-reviewer.md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83. 교재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plugins/design_word + teaching-doc.md 8섹션 룰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84. 번역·요약·확장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/translate /summarize /expand (2026-10-02 신설)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85. 데이터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.claude/agents/data-scientist.md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86. 리서치·아이디어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/generate-ideas + brainstorming-partner agent (2026-10-02 신설)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87. 고객 지원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mcp_collab Zendesk MCP (2026-10-02 신설)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88. PM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.claude/agents/pm.md (2026-10-02 신설)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89. 코칭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.claude/agents/coach.md (2026-10-02 신설)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90. 산업 ML 이식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industry-transfer-format.md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하나의 kit 로 10 가지 역할 커버 · 모듈 조합 자유.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역할마다 적정 agent·skill·command 매핑 숙지 필요.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조직 적용 · 다중 부서 지원 · 영업 데모.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각 사용 사례에 맞는 /command 또는 agent 가 즉시 호출되는가?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단계 10. 고급 사용자 (91-100)</w:t>
      </w:r>
    </w:p>
    <w:p>
      <w:r>
        <w:rPr>
          <w:i/>
          <w:color w:val="4472C4"/>
          <w:sz w:val="22"/>
        </w:rPr>
        <w:t xml:space="preserve">  출력물·안전·확장을 역·인덴티티로 익힌다.</w:t>
      </w:r>
    </w:p>
    <w:p/>
    <w:p>
      <w:r>
        <w:rPr>
          <w:b/>
          <w:color w:val="2E5984"/>
          <w:sz w:val="28"/>
        </w:rPr>
        <w:t>토픽 10 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>
              <w:rPr>
                <w:sz w:val="20"/>
              </w:rPr>
              <w:t>91. Fable 5.1 / Mythos 5.1 (초난도)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92. Adaptive thinking (always-on 5.5)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93. On-demand conversation compaction (9/22 API)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94. Prompt cache 1h TTL (75% 저렴)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95. 비용 최적화 (Headroom + semantic cache + Batch)</w:t>
            </w:r>
          </w:p>
        </w:tc>
      </w:tr>
      <w:tr>
        <w:tc>
          <w:tcPr>
            <w:tcW w:type="dxa" w:w="2960"/>
          </w:tcPr>
          <w:p>
            <w:r>
              <w:rPr>
                <w:sz w:val="20"/>
              </w:rPr>
              <w:t>96. Observability (claude-mem + orca.db)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97. 보안 (approval-gate · sec_scan · security-guidance)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98. 다중 세션 (worktree + ASCII 경로)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99. Commerce agents blueprint (9/22)</w:t>
            </w:r>
          </w:p>
        </w:tc>
        <w:tc>
          <w:tcPr>
            <w:tcW w:type="dxa" w:w="2960"/>
          </w:tcPr>
          <w:p>
            <w:r>
              <w:rPr>
                <w:sz w:val="20"/>
              </w:rPr>
              <w:t>100. Claude Mods (10/1)</w:t>
            </w:r>
          </w:p>
        </w:tc>
      </w:tr>
    </w:tbl>
    <w:p/>
    <w:p>
      <w:r>
        <w:rPr>
          <w:b/>
          <w:color w:val="2E5984"/>
          <w:sz w:val="28"/>
        </w:rPr>
        <w:t>우리 kit 매핑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r>
              <w:rPr>
                <w:b/>
                <w:sz w:val="22"/>
              </w:rPr>
              <w:t>이미지 토픽</w:t>
            </w:r>
          </w:p>
        </w:tc>
        <w:tc>
          <w:tcPr>
            <w:tcW w:type="dxa" w:w="7399"/>
          </w:tcPr>
          <w:p>
            <w:r>
              <w:rPr>
                <w:b/>
                <w:sz w:val="22"/>
              </w:rPr>
              <w:t>우리 kit 매핑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91. Fable 5.1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route.py `/effort mythos` · Terminal-Bench 55.8% · GDPval 1853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92. Adaptive thinking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Opus 5.5 default · thinking disable 불가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93. Conversation compaction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anthropic-api-features.md § On-demand compaction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94. Cache 1h TTL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Fable 5.1 cache reads 75% 저렴 · 극한 절감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95. 비용 최적화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auto-optimization.md 6 축 + batch-api-nightly.md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96. Observability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claude-mem (자동) + orca.db (명시) · 서로 다른 축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97. 보안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approval-gate.py + sec_scan + security-guidance plugin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98. 다중 세션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multi-session-isolation.md · worktree + ASCII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99. Commerce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retail·travel·telecom·ticketing reference (API blueprint)</w:t>
            </w:r>
          </w:p>
        </w:tc>
      </w:tr>
      <w:tr>
        <w:tc>
          <w:tcPr>
            <w:tcW w:type="dxa" w:w="7399"/>
          </w:tcPr>
          <w:p>
            <w:r>
              <w:rPr>
                <w:sz w:val="20"/>
              </w:rPr>
              <w:t>100. Mods</w:t>
            </w:r>
          </w:p>
        </w:tc>
        <w:tc>
          <w:tcPr>
            <w:tcW w:type="dxa" w:w="7399"/>
          </w:tcPr>
          <w:p>
            <w:r>
              <w:rPr>
                <w:sz w:val="20"/>
              </w:rPr>
              <w:t>v2.1.287 TypeScript custom behavior</w:t>
            </w:r>
          </w:p>
        </w:tc>
      </w:tr>
    </w:tbl>
    <w:p/>
    <w:p>
      <w:r>
        <w:rPr>
          <w:b/>
          <w:color w:val="2E5984"/>
          <w:sz w:val="28"/>
        </w:rPr>
        <w:t>강점</w:t>
      </w:r>
    </w:p>
    <w:p>
      <w:r>
        <w:rPr>
          <w:sz w:val="22"/>
        </w:rPr>
        <w:t xml:space="preserve">  최신 신기능 전부 활용 · 운영 grade · 조직 배포 가능.</w:t>
      </w:r>
    </w:p>
    <w:p>
      <w:r>
        <w:rPr>
          <w:b/>
          <w:color w:val="2E5984"/>
          <w:sz w:val="28"/>
        </w:rPr>
        <w:t>약점·주의</w:t>
      </w:r>
    </w:p>
    <w:p>
      <w:r>
        <w:rPr>
          <w:sz w:val="22"/>
        </w:rPr>
        <w:t xml:space="preserve">  모델·feature·plugin 신기능 추적 지속 필요 (매주 changelog).</w:t>
      </w:r>
    </w:p>
    <w:p>
      <w:r>
        <w:rPr>
          <w:b/>
          <w:color w:val="2E5984"/>
          <w:sz w:val="28"/>
        </w:rPr>
        <w:t>강추 시점</w:t>
      </w:r>
    </w:p>
    <w:p>
      <w:r>
        <w:rPr>
          <w:sz w:val="22"/>
        </w:rPr>
        <w:t xml:space="preserve">  조직 전사 적용 · SaaS 제품화 · 교육 과정 운영.</w:t>
      </w:r>
    </w:p>
    <w:p>
      <w:r>
        <w:rPr>
          <w:b/>
          <w:color w:val="2E5984"/>
          <w:sz w:val="28"/>
        </w:rPr>
        <w:t>점검 1 줄</w:t>
      </w:r>
    </w:p>
    <w:p>
      <w:r>
        <w:rPr>
          <w:sz w:val="22"/>
        </w:rPr>
        <w:t xml:space="preserve">  매주 changelog-new.md 알림이 autom 자율 반영되는가 ( feedback_official_features_auto_check.md)?</w:t>
      </w:r>
    </w:p>
    <w:p>
      <w:r>
        <w:br w:type="page"/>
      </w:r>
    </w:p>
    <w:p>
      <w:pPr>
        <w:jc w:val="left"/>
      </w:pPr>
      <w:r>
        <w:rPr>
          <w:b/>
          <w:color w:val="1F4E79"/>
          <w:sz w:val="44"/>
        </w:rPr>
        <w:t>부록 A. 2026-10-02 신기능 요약 (이 교재 반영분)</w:t>
      </w:r>
    </w:p>
    <w:p>
      <w:r>
        <w:rPr>
          <w:b/>
          <w:color w:val="2E5984"/>
          <w:sz w:val="28"/>
        </w:rPr>
        <w:t>모델</w:t>
      </w:r>
    </w:p>
    <w:p>
      <w:r>
        <w:rPr>
          <w:sz w:val="22"/>
        </w:rPr>
        <w:t xml:space="preserve">  Claude Opus 5.5 (9/22) — default · $4/$20 · 1M context · adaptive thinking always-on</w:t>
      </w:r>
    </w:p>
    <w:p>
      <w:r>
        <w:rPr>
          <w:sz w:val="22"/>
        </w:rPr>
        <w:t xml:space="preserve">  Claude Fable 5.1 / Mythos 5.1 (9/01) — Terminal-Bench 55.8%/60.9% · cache 75% 저렴</w:t>
      </w:r>
    </w:p>
    <w:p>
      <w:r>
        <w:rPr>
          <w:b/>
          <w:color w:val="2E5984"/>
          <w:sz w:val="28"/>
        </w:rPr>
        <w:t>Claude Code 릴리스</w:t>
      </w:r>
    </w:p>
    <w:p>
      <w:r>
        <w:rPr>
          <w:sz w:val="22"/>
        </w:rPr>
        <w:t xml:space="preserve">  v2.1.260 (9/4) — Fullscreen diff panel</w:t>
      </w:r>
    </w:p>
    <w:p>
      <w:r>
        <w:rPr>
          <w:sz w:val="22"/>
        </w:rPr>
        <w:t xml:space="preserve">  v2.1.280 (9/22) — Opus 5.5 default 승격 · list 마우스 지원</w:t>
      </w:r>
    </w:p>
    <w:p>
      <w:r>
        <w:rPr>
          <w:sz w:val="22"/>
        </w:rPr>
        <w:t xml:space="preserve">  v2.1.285 (9/29) — MCP WebSocket · plugin fixes · claude --desktop · WebFetch kill switch</w:t>
      </w:r>
    </w:p>
    <w:p>
      <w:r>
        <w:rPr>
          <w:sz w:val="22"/>
        </w:rPr>
        <w:t xml:space="preserve">  v2.1.287 (10/1) — Claude Mods 공식 출시 (TypeScript · built-in /diff 가 mod)</w:t>
      </w:r>
    </w:p>
    <w:p>
      <w:r>
        <w:rPr>
          <w:b/>
          <w:color w:val="2E5984"/>
          <w:sz w:val="28"/>
        </w:rPr>
        <w:t>API 신규</w:t>
      </w:r>
    </w:p>
    <w:p>
      <w:r>
        <w:rPr>
          <w:sz w:val="22"/>
        </w:rPr>
        <w:t xml:space="preserve">  On-demand conversation compaction (9/22) — signed compaction block 재사용</w:t>
      </w:r>
    </w:p>
    <w:p>
      <w:r>
        <w:rPr>
          <w:sz w:val="22"/>
        </w:rPr>
        <w:t xml:space="preserve">  thinking_mismatch_allowed (9/22) — preserved thinking history edit 전 감지</w:t>
      </w:r>
    </w:p>
    <w:p>
      <w:r>
        <w:rPr>
          <w:sz w:val="22"/>
        </w:rPr>
        <w:t xml:space="preserve">  Agent Skills GA (9/22) — GitHub-hosted auto-discovery</w:t>
      </w:r>
    </w:p>
    <w:p>
      <w:r>
        <w:rPr>
          <w:sz w:val="22"/>
        </w:rPr>
        <w:t xml:space="preserve">  Commerce agents blueprint (9/22) — retail·travel·telecom·ticketing</w:t>
      </w:r>
    </w:p>
    <w:p>
      <w:r>
        <w:rPr>
          <w:sz w:val="22"/>
        </w:rPr>
        <w:t xml:space="preserve">  Mid-conversation inline tools (beta, 9/22) — Opus 5.5 only</w:t>
      </w:r>
    </w:p>
    <w:p>
      <w:r>
        <w:rPr>
          <w:b/>
          <w:color w:val="2E5984"/>
          <w:sz w:val="28"/>
        </w:rPr>
        <w:t>kit 신규 추가 (2026-10-02)</w:t>
      </w:r>
    </w:p>
    <w:p>
      <w:r>
        <w:rPr>
          <w:sz w:val="22"/>
        </w:rPr>
        <w:t xml:space="preserve">  Commands 5 종 — /rewrite /translate /expand /format-as /generate-ideas</w:t>
      </w:r>
    </w:p>
    <w:p>
      <w:r>
        <w:rPr>
          <w:sz w:val="22"/>
        </w:rPr>
        <w:t xml:space="preserve">  Agents 3 종 — coach · pm · brainstorming-partner (동료 모드)</w:t>
      </w:r>
    </w:p>
    <w:p>
      <w:r>
        <w:rPr>
          <w:sz w:val="22"/>
        </w:rPr>
        <w:t xml:space="preserve">  MCP 1 종 — Zendesk (@fruggr/zendesk-mcp-server v3.0.1)</w:t>
      </w:r>
    </w:p>
    <w:p/>
    <w:p>
      <w:r>
        <w:rPr>
          <w:i/>
          <w:color w:val="4472C4"/>
          <w:sz w:val="22"/>
        </w:rPr>
        <w:t xml:space="preserve">  출처: KakaoTalk_20261002_140508472.jpg (jobescape.me) · Anthropic 공식 changelog 9/01~10/01 · 우리 kit 2026-10-02 상태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